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TODO LIST — POLICE RECORD</w:t>
      </w:r>
    </w:p>
    <w:p>
      <w:r>
        <w:rPr>
          <w:b/>
        </w:rPr>
        <w:t xml:space="preserve">Project: </w:t>
      </w:r>
      <w:r>
        <w:t>nigel-tribute (In Loving Memory &amp; The Quotient Equation)</w:t>
        <w:br/>
      </w:r>
      <w:r>
        <w:rPr>
          <w:b/>
        </w:rPr>
        <w:t xml:space="preserve">Date Generated: </w:t>
      </w:r>
      <w:r>
        <w:t>14 June 2026</w:t>
        <w:br/>
      </w:r>
      <w:r>
        <w:rPr>
          <w:b/>
        </w:rPr>
        <w:t xml:space="preserve">Status: </w:t>
      </w:r>
      <w:r>
        <w:t>2,107 completed items [x] | 342 incomplete items [ ] | Total: 2,449 items | Completion: 86.0%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