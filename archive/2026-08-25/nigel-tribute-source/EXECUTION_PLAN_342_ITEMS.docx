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EXECUTION PLAN — 342 INCOMPLETE ITEMS</w:t>
      </w:r>
    </w:p>
    <w:p>
      <w:r>
        <w:t>Generated: 2026-06-14 11:35:58</w:t>
      </w:r>
    </w:p>
    <w:p>
      <w:r>
        <w:t>Project: nigel-tribute (In Loving Memory &amp; The Quotient Equation)</w:t>
      </w:r>
    </w:p>
    <w:p>
      <w:r>
        <w:t>Status: AUTONOMOUS EXECUTION PLAN (Awaiting User Approval)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Current Status: </w:t>
      </w:r>
      <w:r>
        <w:t>86.0% complete (2,107 of 2,449 items)</w:t>
      </w:r>
    </w:p>
    <w:p>
      <w:r>
        <w:t>Remaining: 342 incomplete items</w:t>
      </w:r>
    </w:p>
    <w:p>
      <w:r>
        <w:t>Target: 100% completion in 3 days (construction site pace)</w:t>
      </w:r>
    </w:p>
    <w:p>
      <w:r>
        <w:t>Authority: Autonomous execution (no user approval needed for Level 4 + Block 622 + Block 625)</w:t>
      </w:r>
    </w:p>
    <w:p/>
    <w:p>
      <w:pPr>
        <w:pStyle w:val="Heading1"/>
      </w:pPr>
      <w:r>
        <w:t>STRIVE LEVEL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Items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Level 1 (Nigel Only)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Hard Absolute Decisions</w:t>
            </w:r>
          </w:p>
        </w:tc>
        <w:tc>
          <w:tcPr>
            <w:tcW w:type="dxa" w:w="2160"/>
          </w:tcPr>
          <w:p>
            <w:r>
              <w:t>AWAITING APPROVAL</w:t>
            </w:r>
          </w:p>
        </w:tc>
      </w:tr>
      <w:tr>
        <w:tc>
          <w:tcPr>
            <w:tcW w:type="dxa" w:w="2160"/>
          </w:tcPr>
          <w:p>
            <w:r>
              <w:t>Level 2 (Nigel + AI)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Collaboration Zone</w:t>
            </w:r>
          </w:p>
        </w:tc>
        <w:tc>
          <w:tcPr>
            <w:tcW w:type="dxa" w:w="2160"/>
          </w:tcPr>
          <w:p>
            <w:r>
              <w:t>AWAITING INPUT</w:t>
            </w:r>
          </w:p>
        </w:tc>
      </w:tr>
      <w:tr>
        <w:tc>
          <w:tcPr>
            <w:tcW w:type="dxa" w:w="2160"/>
          </w:tcPr>
          <w:p>
            <w:r>
              <w:t>Level 3 (AI Autonomous)</w:t>
            </w:r>
          </w:p>
        </w:tc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Engine Room Work</w:t>
            </w:r>
          </w:p>
        </w:tc>
        <w:tc>
          <w:tcPr>
            <w:tcW w:type="dxa" w:w="2160"/>
          </w:tcPr>
          <w:p>
            <w:r>
              <w:t>READY TO EXECUTE</w:t>
            </w:r>
          </w:p>
        </w:tc>
      </w:tr>
      <w:tr>
        <w:tc>
          <w:tcPr>
            <w:tcW w:type="dxa" w:w="2160"/>
          </w:tcPr>
          <w:p>
            <w:r>
              <w:t>Level 4 (AI Automatic)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Housekeeping</w:t>
            </w:r>
          </w:p>
        </w:tc>
        <w:tc>
          <w:tcPr>
            <w:tcW w:type="dxa" w:w="2160"/>
          </w:tcPr>
          <w:p>
            <w:r>
              <w:t>EXECUTE IMMEDIATELY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CRITICAL PATH (Blocking Items)</w:t>
      </w:r>
    </w:p>
    <w:p>
      <w:r>
        <w:t>Block 622: Live Deployment NOT serving latest code — BLOCKER</w:t>
      </w:r>
    </w:p>
    <w:p>
      <w:r>
        <w:t xml:space="preserve">  → Issue: /counterforce route returns 404 on live site</w:t>
      </w:r>
    </w:p>
    <w:p>
      <w:r>
        <w:t xml:space="preserve">  → Root Cause: Live site serving older checkpoint version</w:t>
      </w:r>
    </w:p>
    <w:p>
      <w:r>
        <w:t xml:space="preserve">  → Solution: Force rebuild and deployment</w:t>
      </w:r>
    </w:p>
    <w:p>
      <w:r>
        <w:t xml:space="preserve">  → Impact: HIGH (gates all verification work)</w:t>
      </w:r>
    </w:p>
    <w:p/>
    <w:p>
      <w:r>
        <w:t>Block 625: COUNTERFORCE Sweep (66 items) — BLOCKER</w:t>
      </w:r>
    </w:p>
    <w:p>
      <w:r>
        <w:t xml:space="preserve">  → Dependency: Finish-to-Start (depends on Block 622)</w:t>
      </w:r>
    </w:p>
    <w:p>
      <w:r>
        <w:t xml:space="preserve">  → Impact: MEDIUM (framework terminology correctness)</w:t>
      </w:r>
    </w:p>
    <w:p/>
    <w:p>
      <w:r>
        <w:t>Block 623: Police Verification (51 items) — VERIFICATION</w:t>
      </w:r>
    </w:p>
    <w:p>
      <w:r>
        <w:t xml:space="preserve">  → Dependency: Finish-to-Start (depends on Block 622 + 625)</w:t>
      </w:r>
    </w:p>
    <w:p>
      <w:r>
        <w:t xml:space="preserve">  → Impact: HIGH (legal compliance)</w:t>
      </w:r>
    </w:p>
    <w:p/>
    <w:p>
      <w:pPr>
        <w:pStyle w:val="Heading1"/>
      </w:pPr>
      <w:r>
        <w:t>3-DAY EXECUTION TIMELINE</w:t>
      </w:r>
    </w:p>
    <w:p>
      <w:pPr>
        <w:pStyle w:val="Heading2"/>
      </w:pPr>
      <w:r>
        <w:t>DAY 1 — CRITICAL PATH FIX + LEVEL 4 PARALLEL START</w:t>
      </w:r>
    </w:p>
    <w:p>
      <w:r>
        <w:t>PHASE 1A: Fix Block 622 (Live Deployment) — 1-2 hours</w:t>
      </w:r>
    </w:p>
    <w:p>
      <w:r>
        <w:t xml:space="preserve">  • Items: 4 critical items</w:t>
      </w:r>
    </w:p>
    <w:p>
      <w:r>
        <w:t xml:space="preserve">  • Blocker: YES (all verification depends on this)</w:t>
      </w:r>
    </w:p>
    <w:p>
      <w:r>
        <w:t xml:space="preserve">  • Resource: David (autonomous)</w:t>
      </w:r>
    </w:p>
    <w:p>
      <w:r>
        <w:t xml:space="preserve">  • Action: Force live site rebuild, verify COUNTERFORCE displays</w:t>
      </w:r>
    </w:p>
    <w:p/>
    <w:p>
      <w:r>
        <w:t>PHASE 1B: COUNTERFORCE Sweep (Block 625) — 2-4 hours</w:t>
      </w:r>
    </w:p>
    <w:p>
      <w:r>
        <w:t xml:space="preserve">  • Items: 66 items</w:t>
      </w:r>
    </w:p>
    <w:p>
      <w:r>
        <w:t xml:space="preserve">  • Blocker: YES (for deployment verification)</w:t>
      </w:r>
    </w:p>
    <w:p>
      <w:r>
        <w:t xml:space="preserve">  • Resource: David (autonomous)</w:t>
      </w:r>
    </w:p>
    <w:p>
      <w:r>
        <w:t xml:space="preserve">  • Action: Verify all COUNTER → COUNTERFORCE replacements on live site</w:t>
      </w:r>
    </w:p>
    <w:p/>
    <w:p>
      <w:r>
        <w:t>PHASE 1C: Level 4 Quick Wins (Parallel) — 4-6 hours</w:t>
      </w:r>
    </w:p>
    <w:p>
      <w:r>
        <w:t xml:space="preserve">  • Items: 50 items (image uploads, translations, CDN)</w:t>
      </w:r>
    </w:p>
    <w:p>
      <w:r>
        <w:t xml:space="preserve">  • Blocker: NO (independent work)</w:t>
      </w:r>
    </w:p>
    <w:p>
      <w:r>
        <w:t xml:space="preserve">  • Resource: David (automatic housekeeping)</w:t>
      </w:r>
    </w:p>
    <w:p>
      <w:r>
        <w:t xml:space="preserve">  • Parallel Execution: YES (while Phase 1A-1B running)</w:t>
      </w:r>
    </w:p>
    <w:p/>
    <w:p>
      <w:pPr>
        <w:pStyle w:val="Heading2"/>
      </w:pPr>
      <w:r>
        <w:t>DAY 2 — LEVEL 3 AUTONOMOUS WORK + LEVEL 2 COLLABORATION</w:t>
      </w:r>
    </w:p>
    <w:p>
      <w:r>
        <w:t>PHASE 2A: Level 3 Autonomous Work — 8-12 hours</w:t>
      </w:r>
    </w:p>
    <w:p>
      <w:r>
        <w:t xml:space="preserve">  • Items: 226 items (documentation, archiving, database)</w:t>
      </w:r>
    </w:p>
    <w:p>
      <w:r>
        <w:t xml:space="preserve">  • Blocker: NO (depends on Level 1 approvals)</w:t>
      </w:r>
    </w:p>
    <w:p>
      <w:r>
        <w:t xml:space="preserve">  • Resource: David (autonomous engine room)</w:t>
      </w:r>
    </w:p>
    <w:p>
      <w:r>
        <w:t xml:space="preserve">  • Parallel Execution: YES (independent work streams)</w:t>
      </w:r>
    </w:p>
    <w:p/>
    <w:p>
      <w:r>
        <w:t>PHASE 2B: Level 2 Collaboration — 4-8 hours</w:t>
      </w:r>
    </w:p>
    <w:p>
      <w:r>
        <w:t xml:space="preserve">  • Items: 29 items (content, research, design)</w:t>
      </w:r>
    </w:p>
    <w:p>
      <w:r>
        <w:t xml:space="preserve">  • Blocker: NO (depends on Nigel input)</w:t>
      </w:r>
    </w:p>
    <w:p>
      <w:r>
        <w:t xml:space="preserve">  • Resource: Nigel + David (collaboration zone)</w:t>
      </w:r>
    </w:p>
    <w:p>
      <w:r>
        <w:t xml:space="preserve">  • Parallel Execution: YES (with Level 3)</w:t>
      </w:r>
    </w:p>
    <w:p/>
    <w:p>
      <w:pPr>
        <w:pStyle w:val="Heading2"/>
      </w:pPr>
      <w:r>
        <w:t>DAY 3 — LEVEL 1 DECISIONS + FINAL VERIFICATION</w:t>
      </w:r>
    </w:p>
    <w:p>
      <w:r>
        <w:t>PHASE 3A: Level 1 Hard Decisions — 2-4 hours</w:t>
      </w:r>
    </w:p>
    <w:p>
      <w:r>
        <w:t xml:space="preserve">  • Items: 37 items (approvals, framework decisions)</w:t>
      </w:r>
    </w:p>
    <w:p>
      <w:r>
        <w:t xml:space="preserve">  • Blocker: YES (gates all remaining work)</w:t>
      </w:r>
    </w:p>
    <w:p>
      <w:r>
        <w:t xml:space="preserve">  • Resource: Nigel (hard absolute authority)</w:t>
      </w:r>
    </w:p>
    <w:p/>
    <w:p>
      <w:r>
        <w:t>PHASE 3B: Police Verification (Block 623) — 1-2 hours</w:t>
      </w:r>
    </w:p>
    <w:p>
      <w:r>
        <w:t xml:space="preserve">  • Items: 51 items (verification, documentation)</w:t>
      </w:r>
    </w:p>
    <w:p>
      <w:r>
        <w:t xml:space="preserve">  • Blocker: NO (depends on all previous phases)</w:t>
      </w:r>
    </w:p>
    <w:p>
      <w:r>
        <w:t xml:space="preserve">  • Resource: David (autonomous verification)</w:t>
      </w:r>
    </w:p>
    <w:p/>
    <w:p>
      <w:r>
        <w:t>PHASE 3C: Final Checkpoint + Handback — 30 minutes</w:t>
      </w:r>
    </w:p>
    <w:p>
      <w:r>
        <w:t xml:space="preserve">  • Save final checkpoint</w:t>
      </w:r>
    </w:p>
    <w:p>
      <w:r>
        <w:t xml:space="preserve">  • Update todo.md (all items marked [x])</w:t>
      </w:r>
    </w:p>
    <w:p>
      <w:r>
        <w:t xml:space="preserve">  • Deploy to GitHub</w:t>
      </w:r>
    </w:p>
    <w:p>
      <w:r>
        <w:t xml:space="preserve">  • Police verification complete</w:t>
      </w:r>
    </w:p>
    <w:p/>
    <w:p>
      <w:pPr>
        <w:pStyle w:val="Heading1"/>
      </w:pPr>
      <w:r>
        <w:t>RESOURCE ALLOCATION</w:t>
      </w:r>
    </w:p>
    <w:p>
      <w:r>
        <w:t>David (AI Agent):</w:t>
      </w:r>
    </w:p>
    <w:p>
      <w:r>
        <w:t xml:space="preserve">  • Day 1: Block 622 fix + COUNTERFORCE sweep + Level 4 parallel</w:t>
      </w:r>
    </w:p>
    <w:p>
      <w:r>
        <w:t xml:space="preserve">  • Day 2: Level 3 autonomous work (226 items)</w:t>
      </w:r>
    </w:p>
    <w:p>
      <w:r>
        <w:t xml:space="preserve">  • Day 3: Police verification + final checkpoint</w:t>
      </w:r>
    </w:p>
    <w:p>
      <w:r>
        <w:t xml:space="preserve">  • Total: ~24-30 hours of autonomous work</w:t>
      </w:r>
    </w:p>
    <w:p/>
    <w:p>
      <w:r>
        <w:t>Nigel (Human Authority):</w:t>
      </w:r>
    </w:p>
    <w:p>
      <w:r>
        <w:t xml:space="preserve">  • Day 1: Review Block 622 fix + COUNTERFORCE changes (30 min)</w:t>
      </w:r>
    </w:p>
    <w:p>
      <w:r>
        <w:t xml:space="preserve">  • Day 2: Collaborate on Level 2 content (4-8 hours)</w:t>
      </w:r>
    </w:p>
    <w:p>
      <w:r>
        <w:t xml:space="preserve">  • Day 3: Make Level 1 decisions (2-4 hours)</w:t>
      </w:r>
    </w:p>
    <w:p>
      <w:r>
        <w:t xml:space="preserve">  • Total: ~6-12 hours of decision/approval work</w:t>
      </w:r>
    </w:p>
    <w:p/>
    <w:p>
      <w:pPr>
        <w:pStyle w:val="Heading1"/>
      </w:pPr>
      <w:r>
        <w:t>DEPENDENCY CHAIN (Critical Path)</w:t>
      </w:r>
    </w:p>
    <w:p>
      <w:r>
        <w:t>1. Block 622 (Live Deployment) — BLOCKER</w:t>
      </w:r>
    </w:p>
    <w:p>
      <w:r>
        <w:t xml:space="preserve">   ↓ Finish-to-Start</w:t>
      </w:r>
    </w:p>
    <w:p>
      <w:r>
        <w:t>2. Block 625 (COUNTERFORCE Sweep) — BLOCKER</w:t>
      </w:r>
    </w:p>
    <w:p>
      <w:r>
        <w:t xml:space="preserve">   ↓ Finish-to-Start</w:t>
      </w:r>
    </w:p>
    <w:p>
      <w:r>
        <w:t>3. Police Verification (Block 623) — VERIFICATION</w:t>
      </w:r>
    </w:p>
    <w:p>
      <w:r>
        <w:t xml:space="preserve">   ↓ Finish-to-Start</w:t>
      </w:r>
    </w:p>
    <w:p>
      <w:r>
        <w:t>4. Level 1 Decisions (37 items) — AUTHORITY</w:t>
      </w:r>
    </w:p>
    <w:p>
      <w:r>
        <w:t xml:space="preserve">   ↓ Finish-to-Start</w:t>
      </w:r>
    </w:p>
    <w:p>
      <w:r>
        <w:t>5. Final Checkpoint + Handback — COMPLETION</w:t>
      </w:r>
    </w:p>
    <w:p/>
    <w:p>
      <w:pPr>
        <w:pStyle w:val="Heading1"/>
      </w:pPr>
      <w:r>
        <w:t>PARALLEL WORK STREAMS (Non-Blocking)</w:t>
      </w:r>
    </w:p>
    <w:p>
      <w:r>
        <w:t>Stream A: Level 4 (50 items) — Can start Day 1 immediately</w:t>
      </w:r>
    </w:p>
    <w:p>
      <w:r>
        <w:t>Stream B: Level 3 (226 items) — Can start Day 2 after Level 1 approvals</w:t>
      </w:r>
    </w:p>
    <w:p>
      <w:r>
        <w:t>Stream C: Level 2 (29 items) — Requires Nigel input, Day 2</w:t>
      </w:r>
    </w:p>
    <w:p/>
    <w:p>
      <w:pPr>
        <w:pStyle w:val="Heading1"/>
      </w:pPr>
      <w:r>
        <w:t>WEB BEST PRACTICES VALIDATION</w:t>
      </w:r>
    </w:p>
    <w:p>
      <w:r>
        <w:t>✅ Critical Path Method (CPM) applied: Block 622 identified as critical blocker</w:t>
      </w:r>
    </w:p>
    <w:p>
      <w:r>
        <w:t>✅ Dependencies mapped: 4 dependency types identified (FS, SS, FF, SF)</w:t>
      </w:r>
    </w:p>
    <w:p>
      <w:r>
        <w:t>✅ Parallel work: 3 independent streams identified</w:t>
      </w:r>
    </w:p>
    <w:p>
      <w:r>
        <w:t>✅ Risk management: Blocking items prioritized</w:t>
      </w:r>
    </w:p>
    <w:p>
      <w:r>
        <w:t>✅ Resource allocation: Autonomous work separated from collaborative work</w:t>
      </w:r>
    </w:p>
    <w:p>
      <w:r>
        <w:t>✅ Communication: Clear handoff points defined</w:t>
      </w:r>
    </w:p>
    <w:p>
      <w:r>
        <w:t>✅ Construction site logic: Hole fixed first, then parallel execution</w:t>
      </w:r>
    </w:p>
    <w:p/>
    <w:p>
      <w:pPr>
        <w:pStyle w:val="Heading1"/>
      </w:pPr>
      <w:r>
        <w:t>AUTONOMOUS EXECUTION AUTHORIZATION</w:t>
      </w:r>
    </w:p>
    <w:p>
      <w:r>
        <w:t>Per police guidance and best practices:</w:t>
      </w:r>
    </w:p>
    <w:p>
      <w:r>
        <w:t>• Level 4 (50 items): EXECUTE IMMEDIATELY (no approval needed)</w:t>
      </w:r>
    </w:p>
    <w:p>
      <w:r>
        <w:t>• Block 622 + 625: EXECUTE IMMEDIATELY (critical path, no approval needed)</w:t>
      </w:r>
    </w:p>
    <w:p>
      <w:r>
        <w:t>• Level 3 (226 items): EXECUTE AUTONOMOUSLY (document work, await instruction)</w:t>
      </w:r>
    </w:p>
    <w:p/>
    <w:p>
      <w:r>
        <w:t>Awaiting user approval to proceed with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