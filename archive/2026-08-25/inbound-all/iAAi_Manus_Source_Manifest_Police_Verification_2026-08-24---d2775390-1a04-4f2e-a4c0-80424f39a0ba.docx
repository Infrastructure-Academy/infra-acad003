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iAAi MANUS SOURCE MANIFEST</w:t>
      </w:r>
    </w:p>
    <w:p>
      <w:pPr>
        <w:jc w:val="center"/>
      </w:pPr>
      <w:r>
        <w:rPr>
          <w:b/>
          <w:color w:val="B9801C"/>
          <w:sz w:val="30"/>
        </w:rPr>
        <w:t>Police / Shareholder Verification Record</w:t>
      </w:r>
    </w:p>
    <w:p>
      <w:pPr>
        <w:jc w:val="center"/>
      </w:pPr>
      <w:r>
        <w:rPr>
          <w:i/>
        </w:rPr>
        <w:t>Generated 24 August 2026 | Source boundary: Manus AI iAAi development/reference environments only</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17365D"/>
          </w:tcPr>
          <w:p>
            <w:r/>
            <w:r>
              <w:rPr>
                <w:b/>
                <w:color w:val="FFFFFF"/>
                <w:sz w:val="16"/>
              </w:rPr>
              <w:t>Field</w:t>
            </w:r>
          </w:p>
        </w:tc>
        <w:tc>
          <w:tcPr>
            <w:tcW w:type="dxa" w:w="8352"/>
            <w:vAlign w:val="center"/>
            <w:shd w:fill="17365D"/>
          </w:tcPr>
          <w:p>
            <w:r/>
            <w:r>
              <w:rPr>
                <w:b/>
                <w:color w:val="FFFFFF"/>
                <w:sz w:val="16"/>
              </w:rPr>
              <w:t>Recorded value</w:t>
            </w:r>
          </w:p>
        </w:tc>
      </w:tr>
      <w:tr>
        <w:tc>
          <w:tcPr>
            <w:tcW w:type="dxa" w:w="2304"/>
            <w:vAlign w:val="center"/>
          </w:tcPr>
          <w:p>
            <w:r/>
            <w:r>
              <w:rPr>
                <w:b w:val="0"/>
                <w:color w:val="000000"/>
                <w:sz w:val="16"/>
              </w:rPr>
              <w:t>Source of truth</w:t>
            </w:r>
          </w:p>
        </w:tc>
        <w:tc>
          <w:tcPr>
            <w:tcW w:type="dxa" w:w="8352"/>
            <w:vAlign w:val="center"/>
          </w:tcPr>
          <w:p>
            <w:r/>
            <w:r>
              <w:rPr>
                <w:b w:val="0"/>
                <w:color w:val="000000"/>
                <w:sz w:val="16"/>
              </w:rPr>
              <w:t>The user-provided and observed Manus AI iAAi development/reference environments.</w:t>
            </w:r>
          </w:p>
        </w:tc>
      </w:tr>
      <w:tr>
        <w:tc>
          <w:tcPr>
            <w:tcW w:type="dxa" w:w="2304"/>
            <w:vAlign w:val="center"/>
          </w:tcPr>
          <w:p>
            <w:r/>
            <w:r>
              <w:rPr>
                <w:b w:val="0"/>
                <w:color w:val="000000"/>
                <w:sz w:val="16"/>
              </w:rPr>
              <w:t>Academy reference</w:t>
            </w:r>
          </w:p>
        </w:tc>
        <w:tc>
          <w:tcPr>
            <w:tcW w:type="dxa" w:w="8352"/>
            <w:vAlign w:val="center"/>
          </w:tcPr>
          <w:p>
            <w:r/>
            <w:r>
              <w:rPr>
                <w:b w:val="0"/>
                <w:color w:val="000000"/>
                <w:sz w:val="16"/>
              </w:rPr>
              <w:t>https://infra-acad-kuqzaex2.manus.space/site.html</w:t>
            </w:r>
          </w:p>
        </w:tc>
      </w:tr>
      <w:tr>
        <w:tc>
          <w:tcPr>
            <w:tcW w:type="dxa" w:w="2304"/>
            <w:vAlign w:val="center"/>
          </w:tcPr>
          <w:p>
            <w:r/>
            <w:r>
              <w:rPr>
                <w:b w:val="0"/>
                <w:color w:val="000000"/>
                <w:sz w:val="16"/>
              </w:rPr>
              <w:t>Memorial reference</w:t>
            </w:r>
          </w:p>
        </w:tc>
        <w:tc>
          <w:tcPr>
            <w:tcW w:type="dxa" w:w="8352"/>
            <w:vAlign w:val="center"/>
          </w:tcPr>
          <w:p>
            <w:r/>
            <w:r>
              <w:rPr>
                <w:b w:val="0"/>
                <w:color w:val="000000"/>
                <w:sz w:val="16"/>
              </w:rPr>
              <w:t>https://nigelmemorial-ucmtq9dn.manus.space/</w:t>
            </w:r>
          </w:p>
        </w:tc>
      </w:tr>
      <w:tr>
        <w:tc>
          <w:tcPr>
            <w:tcW w:type="dxa" w:w="2304"/>
            <w:vAlign w:val="center"/>
          </w:tcPr>
          <w:p>
            <w:r/>
            <w:r>
              <w:rPr>
                <w:b w:val="0"/>
                <w:color w:val="000000"/>
                <w:sz w:val="16"/>
              </w:rPr>
              <w:t>Observed route records</w:t>
            </w:r>
          </w:p>
        </w:tc>
        <w:tc>
          <w:tcPr>
            <w:tcW w:type="dxa" w:w="8352"/>
            <w:vAlign w:val="center"/>
          </w:tcPr>
          <w:p>
            <w:r/>
            <w:r>
              <w:rPr>
                <w:b w:val="0"/>
                <w:color w:val="000000"/>
                <w:sz w:val="16"/>
              </w:rPr>
              <w:t>91 Academy + 31 Memorial = 122 observed records</w:t>
            </w:r>
          </w:p>
        </w:tc>
      </w:tr>
      <w:tr>
        <w:tc>
          <w:tcPr>
            <w:tcW w:type="dxa" w:w="2304"/>
            <w:vAlign w:val="center"/>
          </w:tcPr>
          <w:p>
            <w:r/>
            <w:r>
              <w:rPr>
                <w:b w:val="0"/>
                <w:color w:val="000000"/>
                <w:sz w:val="16"/>
              </w:rPr>
              <w:t>Available schema evidence</w:t>
            </w:r>
          </w:p>
        </w:tc>
        <w:tc>
          <w:tcPr>
            <w:tcW w:type="dxa" w:w="8352"/>
            <w:vAlign w:val="center"/>
          </w:tcPr>
          <w:p>
            <w:r/>
            <w:r>
              <w:rPr>
                <w:b w:val="0"/>
                <w:color w:val="000000"/>
                <w:sz w:val="16"/>
              </w:rPr>
              <w:t>50 declared MySQL tables in the accessible project schema file</w:t>
            </w:r>
          </w:p>
        </w:tc>
      </w:tr>
      <w:tr>
        <w:tc>
          <w:tcPr>
            <w:tcW w:type="dxa" w:w="2304"/>
            <w:vAlign w:val="center"/>
          </w:tcPr>
          <w:p>
            <w:r/>
            <w:r>
              <w:rPr>
                <w:b w:val="0"/>
                <w:color w:val="000000"/>
                <w:sz w:val="16"/>
              </w:rPr>
              <w:t>Status</w:t>
            </w:r>
          </w:p>
        </w:tc>
        <w:tc>
          <w:tcPr>
            <w:tcW w:type="dxa" w:w="8352"/>
            <w:vAlign w:val="center"/>
          </w:tcPr>
          <w:p>
            <w:r/>
            <w:r>
              <w:rPr>
                <w:b w:val="0"/>
                <w:color w:val="000000"/>
                <w:sz w:val="16"/>
              </w:rPr>
              <w:t>Source manifest and reconstruction baseline; not a complete private-account export or clone certification.</w:t>
            </w:r>
          </w:p>
        </w:tc>
      </w:tr>
    </w:tbl>
    <w:p/>
    <w:p>
      <w:pPr>
        <w:pStyle w:val="Heading1"/>
      </w:pPr>
      <w:r>
        <w:rPr>
          <w:color w:val="17365D"/>
        </w:rPr>
        <w:t>1. Scope and evidentiary rule</w:t>
      </w:r>
    </w:p>
    <w:p>
      <w:r>
        <w:t>This manifest records only iAAi material supplied or observed in the Manus AI development/reference environments. It is intended to let police, shareholders, or a reconstruction agent compare the Manus source structure against any downstream copy. GitHub and public CDN locations are deliberately excluded from the source counts; they are not treated as the source of truth.</w:t>
      </w:r>
    </w:p>
    <w:p>
      <w:r>
        <w:t>The label “official” here means an evidence-labelled manifest of the observed Manus reference environments. It is not a substitute for the official Manus Account Info Backup or Task Data Backup, which are required to establish a complete export of private task, account, database, connector, and attachment state.</w:t>
      </w:r>
    </w:p>
    <w:p>
      <w:pPr>
        <w:pStyle w:val="Heading1"/>
      </w:pPr>
      <w:r>
        <w:rPr>
          <w:color w:val="17365D"/>
        </w:rPr>
        <w:t>2. Observed counts</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center"/>
            <w:shd w:fill="17365D"/>
          </w:tcPr>
          <w:p>
            <w:r/>
            <w:r>
              <w:rPr>
                <w:b/>
                <w:color w:val="FFFFFF"/>
                <w:sz w:val="16"/>
              </w:rPr>
              <w:t>Evidence layer</w:t>
            </w:r>
          </w:p>
        </w:tc>
        <w:tc>
          <w:tcPr>
            <w:tcW w:type="dxa" w:w="1440"/>
            <w:vAlign w:val="center"/>
            <w:shd w:fill="17365D"/>
          </w:tcPr>
          <w:p>
            <w:r/>
            <w:r>
              <w:rPr>
                <w:b/>
                <w:color w:val="FFFFFF"/>
                <w:sz w:val="16"/>
              </w:rPr>
              <w:t>Count</w:t>
            </w:r>
          </w:p>
        </w:tc>
        <w:tc>
          <w:tcPr>
            <w:tcW w:type="dxa" w:w="6048"/>
            <w:vAlign w:val="center"/>
            <w:shd w:fill="17365D"/>
          </w:tcPr>
          <w:p>
            <w:r/>
            <w:r>
              <w:rPr>
                <w:b/>
                <w:color w:val="FFFFFF"/>
                <w:sz w:val="16"/>
              </w:rPr>
              <w:t>Interpretation</w:t>
            </w:r>
          </w:p>
        </w:tc>
      </w:tr>
      <w:tr>
        <w:tc>
          <w:tcPr>
            <w:tcW w:type="dxa" w:w="3168"/>
            <w:vAlign w:val="center"/>
          </w:tcPr>
          <w:p>
            <w:r/>
            <w:r>
              <w:rPr>
                <w:b w:val="0"/>
                <w:color w:val="000000"/>
                <w:sz w:val="16"/>
              </w:rPr>
              <w:t>Academy reference internal routes</w:t>
            </w:r>
          </w:p>
        </w:tc>
        <w:tc>
          <w:tcPr>
            <w:tcW w:type="dxa" w:w="1440"/>
            <w:vAlign w:val="center"/>
          </w:tcPr>
          <w:p>
            <w:r/>
            <w:r>
              <w:rPr>
                <w:b w:val="0"/>
                <w:color w:val="000000"/>
                <w:sz w:val="16"/>
              </w:rPr>
              <w:t>91</w:t>
            </w:r>
          </w:p>
        </w:tc>
        <w:tc>
          <w:tcPr>
            <w:tcW w:type="dxa" w:w="6048"/>
            <w:vAlign w:val="center"/>
          </w:tcPr>
          <w:p>
            <w:r/>
            <w:r>
              <w:rPr>
                <w:b w:val="0"/>
                <w:color w:val="000000"/>
                <w:sz w:val="16"/>
              </w:rPr>
              <w:t>Captured from the live Manus Academy reference page.</w:t>
            </w:r>
          </w:p>
        </w:tc>
      </w:tr>
      <w:tr>
        <w:tc>
          <w:tcPr>
            <w:tcW w:type="dxa" w:w="3168"/>
            <w:vAlign w:val="center"/>
          </w:tcPr>
          <w:p>
            <w:r/>
            <w:r>
              <w:rPr>
                <w:b w:val="0"/>
                <w:color w:val="000000"/>
                <w:sz w:val="16"/>
              </w:rPr>
              <w:t>Memorial reference internal routes</w:t>
            </w:r>
          </w:p>
        </w:tc>
        <w:tc>
          <w:tcPr>
            <w:tcW w:type="dxa" w:w="1440"/>
            <w:vAlign w:val="center"/>
          </w:tcPr>
          <w:p>
            <w:r/>
            <w:r>
              <w:rPr>
                <w:b w:val="0"/>
                <w:color w:val="000000"/>
                <w:sz w:val="16"/>
              </w:rPr>
              <w:t>31</w:t>
            </w:r>
          </w:p>
        </w:tc>
        <w:tc>
          <w:tcPr>
            <w:tcW w:type="dxa" w:w="6048"/>
            <w:vAlign w:val="center"/>
          </w:tcPr>
          <w:p>
            <w:r/>
            <w:r>
              <w:rPr>
                <w:b w:val="0"/>
                <w:color w:val="000000"/>
                <w:sz w:val="16"/>
              </w:rPr>
              <w:t>Captured from the live Manus Memorial reference page.</w:t>
            </w:r>
          </w:p>
        </w:tc>
      </w:tr>
      <w:tr>
        <w:tc>
          <w:tcPr>
            <w:tcW w:type="dxa" w:w="3168"/>
            <w:vAlign w:val="center"/>
          </w:tcPr>
          <w:p>
            <w:r/>
            <w:r>
              <w:rPr>
                <w:b w:val="0"/>
                <w:color w:val="000000"/>
                <w:sz w:val="16"/>
              </w:rPr>
              <w:t>Combined observed route records</w:t>
            </w:r>
          </w:p>
        </w:tc>
        <w:tc>
          <w:tcPr>
            <w:tcW w:type="dxa" w:w="1440"/>
            <w:vAlign w:val="center"/>
          </w:tcPr>
          <w:p>
            <w:r/>
            <w:r>
              <w:rPr>
                <w:b w:val="0"/>
                <w:color w:val="000000"/>
                <w:sz w:val="16"/>
              </w:rPr>
              <w:t>122</w:t>
            </w:r>
          </w:p>
        </w:tc>
        <w:tc>
          <w:tcPr>
            <w:tcW w:type="dxa" w:w="6048"/>
            <w:vAlign w:val="center"/>
          </w:tcPr>
          <w:p>
            <w:r/>
            <w:r>
              <w:rPr>
                <w:b w:val="0"/>
                <w:color w:val="000000"/>
                <w:sz w:val="16"/>
              </w:rPr>
              <w:t>Observed across two Manus hosts; does not certify the claimed 130+ total.</w:t>
            </w:r>
          </w:p>
        </w:tc>
      </w:tr>
      <w:tr>
        <w:tc>
          <w:tcPr>
            <w:tcW w:type="dxa" w:w="3168"/>
            <w:vAlign w:val="center"/>
          </w:tcPr>
          <w:p>
            <w:r/>
            <w:r>
              <w:rPr>
                <w:b w:val="0"/>
                <w:color w:val="000000"/>
                <w:sz w:val="16"/>
              </w:rPr>
              <w:t>Declared project schema tables</w:t>
            </w:r>
          </w:p>
        </w:tc>
        <w:tc>
          <w:tcPr>
            <w:tcW w:type="dxa" w:w="1440"/>
            <w:vAlign w:val="center"/>
          </w:tcPr>
          <w:p>
            <w:r/>
            <w:r>
              <w:rPr>
                <w:b w:val="0"/>
                <w:color w:val="000000"/>
                <w:sz w:val="16"/>
              </w:rPr>
              <w:t>50</w:t>
            </w:r>
          </w:p>
        </w:tc>
        <w:tc>
          <w:tcPr>
            <w:tcW w:type="dxa" w:w="6048"/>
            <w:vAlign w:val="center"/>
          </w:tcPr>
          <w:p>
            <w:r/>
            <w:r>
              <w:rPr>
                <w:b w:val="0"/>
                <w:color w:val="000000"/>
                <w:sz w:val="16"/>
              </w:rPr>
              <w:t>Available source declarations; not a private database dump.</w:t>
            </w:r>
          </w:p>
        </w:tc>
      </w:tr>
    </w:tbl>
    <w:p/>
    <w:p>
      <w:pPr>
        <w:pStyle w:val="Heading1"/>
      </w:pPr>
      <w:r>
        <w:rPr>
          <w:color w:val="17365D"/>
        </w:rPr>
        <w:t>3. Dropdown and menu schema</w:t>
      </w:r>
    </w:p>
    <w:p>
      <w:r>
        <w:t>The following labels were observed on the Manus Academy reference page and supplied mobile capture. Exact route targets are listed where captured in the route table; mobile-only labels without a separate DOM capture are recorded as labels, not guessed URLs.</w:t>
      </w:r>
    </w:p>
    <w:p>
      <w:pPr>
        <w:pStyle w:val="Heading2"/>
      </w:pPr>
      <w:r>
        <w:t>Top Level</w:t>
      </w:r>
    </w:p>
    <w:p>
      <w:r>
        <w:t>ACADEMY, QUEST, XCHANGE, MEMORIAL, NEWS</w:t>
      </w:r>
    </w:p>
    <w:p>
      <w:pPr>
        <w:pStyle w:val="Heading2"/>
      </w:pPr>
      <w:r>
        <w:t>Main Groups</w:t>
      </w:r>
    </w:p>
    <w:p>
      <w:r>
        <w:t>HOME, FRAMEWORK, EXEC PRÉCIS, RESOURCES, DOCUMENTS, AUTHOR, EP.1: PERSPECTIVE, EP.2: GUIDE, EP.3: GAME, LA MENARA</w:t>
      </w:r>
    </w:p>
    <w:p>
      <w:pPr>
        <w:pStyle w:val="Heading2"/>
      </w:pPr>
      <w:r>
        <w:t>Explore People Groups</w:t>
      </w:r>
    </w:p>
    <w:p>
      <w:r>
        <w:t>START HERE, MOBILISATION CLOCK, OLYMPIAD, PIONEERS, TAXONOMY, MASTERS, INSTITUTIONS, ROSTER DASHBOARD, GOVERNANCE, CIVILISATION CLOCK, FOUNDERS WALL, CHARTER, BEHIND THE THESIS, GLOSSARY, VAULT, ICUT GALLERY, PRESS KIT, MOVIES, RACE TRACKER, VIDEO PLAYROOM</w:t>
      </w:r>
    </w:p>
    <w:p>
      <w:pPr>
        <w:pStyle w:val="Heading2"/>
      </w:pPr>
      <w:r>
        <w:t>Resources Tools Groups</w:t>
      </w:r>
    </w:p>
    <w:p>
      <w:r>
        <w:t>ICARD REGISTER, IGO, OBSERVER REGISTER, BLOCK SUMMARY, FEW NEXUS, SDG MATRIX, RELAY TRACKER, ANALYTICS, BRIDGE STATUS, SITE MAP, BITPOINTS MARKETPLACE</w:t>
      </w:r>
    </w:p>
    <w:p>
      <w:pPr>
        <w:pStyle w:val="Heading2"/>
      </w:pPr>
      <w:r>
        <w:t>Mobile Reference Labels</w:t>
      </w:r>
    </w:p>
    <w:p>
      <w:r>
        <w:t>HOME, READ, EXPLORE, PEOPLE, RESOURCES, REFERENCE, ICARDS &amp; TOOLS, DOCUMENTS, GLOSSARY, VAULT, EQUATIONS, CHIP EVOLUTION, LINK REGISTER, ICARD GALLERY, ICARD REGISTER, ICARD: 4ECL BR, ICARD: BOOK SALES, ICARD: H-TETRA, ICARD: KHANH, CARD DECK, ICUT GALLERY, PLAY</w:t>
      </w:r>
    </w:p>
    <w:p>
      <w:pPr>
        <w:pStyle w:val="Heading1"/>
      </w:pPr>
      <w:r>
        <w:rPr>
          <w:color w:val="17365D"/>
        </w:rPr>
        <w:t>4. Academy route inventory</w:t>
      </w:r>
    </w:p>
    <w:p>
      <w:r>
        <w:t>91 unique internal route records were captured from https://infra-acad-kuqzaex2.manus.space/site.html.</w:t>
      </w:r>
    </w:p>
    <w:tbl>
      <w:tblPr>
        <w:tblStyle w:val="TableGrid"/>
        <w:tblW w:type="auto" w:w="0"/>
        <w:jc w:val="center"/>
        <w:tblLook w:firstColumn="1" w:firstRow="1" w:lastColumn="0" w:lastRow="0" w:noHBand="0" w:noVBand="1" w:val="04A0"/>
      </w:tblPr>
      <w:tblGrid>
        <w:gridCol w:w="3456"/>
        <w:gridCol w:w="3456"/>
        <w:gridCol w:w="3456"/>
      </w:tblGrid>
      <w:tr>
        <w:tc>
          <w:tcPr>
            <w:tcW w:type="dxa" w:w="504"/>
            <w:vAlign w:val="center"/>
            <w:shd w:fill="17365D"/>
          </w:tcPr>
          <w:p>
            <w:r/>
            <w:r>
              <w:rPr>
                <w:b/>
                <w:color w:val="FFFFFF"/>
                <w:sz w:val="14"/>
              </w:rPr>
              <w:t>#</w:t>
            </w:r>
          </w:p>
        </w:tc>
        <w:tc>
          <w:tcPr>
            <w:tcW w:type="dxa" w:w="3024"/>
            <w:vAlign w:val="center"/>
            <w:shd w:fill="17365D"/>
          </w:tcPr>
          <w:p>
            <w:r/>
            <w:r>
              <w:rPr>
                <w:b/>
                <w:color w:val="FFFFFF"/>
                <w:sz w:val="14"/>
              </w:rPr>
              <w:t>Path</w:t>
            </w:r>
          </w:p>
        </w:tc>
        <w:tc>
          <w:tcPr>
            <w:tcW w:type="dxa" w:w="7128"/>
            <w:vAlign w:val="center"/>
            <w:shd w:fill="17365D"/>
          </w:tcPr>
          <w:p>
            <w:r/>
            <w:r>
              <w:rPr>
                <w:b/>
                <w:color w:val="FFFFFF"/>
                <w:sz w:val="14"/>
              </w:rPr>
              <w:t>Observed label</w:t>
            </w:r>
          </w:p>
        </w:tc>
      </w:tr>
      <w:tr>
        <w:tc>
          <w:tcPr>
            <w:tcW w:type="dxa" w:w="504"/>
            <w:vAlign w:val="center"/>
          </w:tcPr>
          <w:p>
            <w:r/>
            <w:r>
              <w:rPr>
                <w:b w:val="0"/>
                <w:color w:val="000000"/>
                <w:sz w:val="14"/>
              </w:rPr>
              <w:t>1</w:t>
            </w:r>
          </w:p>
        </w:tc>
        <w:tc>
          <w:tcPr>
            <w:tcW w:type="dxa" w:w="3024"/>
            <w:vAlign w:val="center"/>
          </w:tcPr>
          <w:p>
            <w:r/>
            <w:r>
              <w:rPr>
                <w:b w:val="0"/>
                <w:color w:val="000000"/>
                <w:sz w:val="14"/>
              </w:rPr>
              <w:t>/pages/8th-scholar.html</w:t>
            </w:r>
          </w:p>
        </w:tc>
        <w:tc>
          <w:tcPr>
            <w:tcW w:type="dxa" w:w="7128"/>
            <w:vAlign w:val="center"/>
          </w:tcPr>
          <w:p>
            <w:r/>
            <w:r>
              <w:rPr>
                <w:b w:val="0"/>
                <w:color w:val="000000"/>
                <w:sz w:val="14"/>
              </w:rPr>
              <w:t>—</w:t>
            </w:r>
          </w:p>
        </w:tc>
      </w:tr>
      <w:tr>
        <w:tc>
          <w:tcPr>
            <w:tcW w:type="dxa" w:w="504"/>
            <w:vAlign w:val="center"/>
          </w:tcPr>
          <w:p>
            <w:r/>
            <w:r>
              <w:rPr>
                <w:b w:val="0"/>
                <w:color w:val="000000"/>
                <w:sz w:val="14"/>
              </w:rPr>
              <w:t>2</w:t>
            </w:r>
          </w:p>
        </w:tc>
        <w:tc>
          <w:tcPr>
            <w:tcW w:type="dxa" w:w="3024"/>
            <w:vAlign w:val="center"/>
          </w:tcPr>
          <w:p>
            <w:r/>
            <w:r>
              <w:rPr>
                <w:b w:val="0"/>
                <w:color w:val="000000"/>
                <w:sz w:val="14"/>
              </w:rPr>
              <w:t>/site.html</w:t>
            </w:r>
          </w:p>
        </w:tc>
        <w:tc>
          <w:tcPr>
            <w:tcW w:type="dxa" w:w="7128"/>
            <w:vAlign w:val="center"/>
          </w:tcPr>
          <w:p>
            <w:r/>
            <w:r>
              <w:rPr>
                <w:b w:val="0"/>
                <w:color w:val="000000"/>
                <w:sz w:val="14"/>
              </w:rPr>
              <w:t>HOME</w:t>
            </w:r>
          </w:p>
        </w:tc>
      </w:tr>
      <w:tr>
        <w:tc>
          <w:tcPr>
            <w:tcW w:type="dxa" w:w="504"/>
            <w:vAlign w:val="center"/>
          </w:tcPr>
          <w:p>
            <w:r/>
            <w:r>
              <w:rPr>
                <w:b w:val="0"/>
                <w:color w:val="000000"/>
                <w:sz w:val="14"/>
              </w:rPr>
              <w:t>3</w:t>
            </w:r>
          </w:p>
        </w:tc>
        <w:tc>
          <w:tcPr>
            <w:tcW w:type="dxa" w:w="3024"/>
            <w:vAlign w:val="center"/>
          </w:tcPr>
          <w:p>
            <w:r/>
            <w:r>
              <w:rPr>
                <w:b w:val="0"/>
                <w:color w:val="000000"/>
                <w:sz w:val="14"/>
              </w:rPr>
              <w:t>/pages/start-here.html</w:t>
            </w:r>
          </w:p>
        </w:tc>
        <w:tc>
          <w:tcPr>
            <w:tcW w:type="dxa" w:w="7128"/>
            <w:vAlign w:val="center"/>
          </w:tcPr>
          <w:p>
            <w:r/>
            <w:r>
              <w:rPr>
                <w:b w:val="0"/>
                <w:color w:val="000000"/>
                <w:sz w:val="14"/>
              </w:rPr>
              <w:t>START HERE</w:t>
            </w:r>
          </w:p>
        </w:tc>
      </w:tr>
      <w:tr>
        <w:tc>
          <w:tcPr>
            <w:tcW w:type="dxa" w:w="504"/>
            <w:vAlign w:val="center"/>
          </w:tcPr>
          <w:p>
            <w:r/>
            <w:r>
              <w:rPr>
                <w:b w:val="0"/>
                <w:color w:val="000000"/>
                <w:sz w:val="14"/>
              </w:rPr>
              <w:t>4</w:t>
            </w:r>
          </w:p>
        </w:tc>
        <w:tc>
          <w:tcPr>
            <w:tcW w:type="dxa" w:w="3024"/>
            <w:vAlign w:val="center"/>
          </w:tcPr>
          <w:p>
            <w:r/>
            <w:r>
              <w:rPr>
                <w:b w:val="0"/>
                <w:color w:val="000000"/>
                <w:sz w:val="14"/>
              </w:rPr>
              <w:t>/volumes/volume1/index.html</w:t>
            </w:r>
          </w:p>
        </w:tc>
        <w:tc>
          <w:tcPr>
            <w:tcW w:type="dxa" w:w="7128"/>
            <w:vAlign w:val="center"/>
          </w:tcPr>
          <w:p>
            <w:r/>
            <w:r>
              <w:rPr>
                <w:b w:val="0"/>
                <w:color w:val="000000"/>
                <w:sz w:val="14"/>
              </w:rPr>
              <w:t>EP.1: PERSPECTIVE</w:t>
            </w:r>
          </w:p>
        </w:tc>
      </w:tr>
      <w:tr>
        <w:tc>
          <w:tcPr>
            <w:tcW w:type="dxa" w:w="504"/>
            <w:vAlign w:val="center"/>
          </w:tcPr>
          <w:p>
            <w:r/>
            <w:r>
              <w:rPr>
                <w:b w:val="0"/>
                <w:color w:val="000000"/>
                <w:sz w:val="14"/>
              </w:rPr>
              <w:t>5</w:t>
            </w:r>
          </w:p>
        </w:tc>
        <w:tc>
          <w:tcPr>
            <w:tcW w:type="dxa" w:w="3024"/>
            <w:vAlign w:val="center"/>
          </w:tcPr>
          <w:p>
            <w:r/>
            <w:r>
              <w:rPr>
                <w:b w:val="0"/>
                <w:color w:val="000000"/>
                <w:sz w:val="14"/>
              </w:rPr>
              <w:t>/volumes/volume2/index.html</w:t>
            </w:r>
          </w:p>
        </w:tc>
        <w:tc>
          <w:tcPr>
            <w:tcW w:type="dxa" w:w="7128"/>
            <w:vAlign w:val="center"/>
          </w:tcPr>
          <w:p>
            <w:r/>
            <w:r>
              <w:rPr>
                <w:b w:val="0"/>
                <w:color w:val="000000"/>
                <w:sz w:val="14"/>
              </w:rPr>
              <w:t>EP.2: GUIDE</w:t>
            </w:r>
          </w:p>
        </w:tc>
      </w:tr>
      <w:tr>
        <w:tc>
          <w:tcPr>
            <w:tcW w:type="dxa" w:w="504"/>
            <w:vAlign w:val="center"/>
          </w:tcPr>
          <w:p>
            <w:r/>
            <w:r>
              <w:rPr>
                <w:b w:val="0"/>
                <w:color w:val="000000"/>
                <w:sz w:val="14"/>
              </w:rPr>
              <w:t>6</w:t>
            </w:r>
          </w:p>
        </w:tc>
        <w:tc>
          <w:tcPr>
            <w:tcW w:type="dxa" w:w="3024"/>
            <w:vAlign w:val="center"/>
          </w:tcPr>
          <w:p>
            <w:r/>
            <w:r>
              <w:rPr>
                <w:b w:val="0"/>
                <w:color w:val="000000"/>
                <w:sz w:val="14"/>
              </w:rPr>
              <w:t>/executive-precis.html</w:t>
            </w:r>
          </w:p>
        </w:tc>
        <w:tc>
          <w:tcPr>
            <w:tcW w:type="dxa" w:w="7128"/>
            <w:vAlign w:val="center"/>
          </w:tcPr>
          <w:p>
            <w:r/>
            <w:r>
              <w:rPr>
                <w:b w:val="0"/>
                <w:color w:val="000000"/>
                <w:sz w:val="14"/>
              </w:rPr>
              <w:t>EXEC PRÉCIS</w:t>
            </w:r>
          </w:p>
        </w:tc>
      </w:tr>
      <w:tr>
        <w:tc>
          <w:tcPr>
            <w:tcW w:type="dxa" w:w="504"/>
            <w:vAlign w:val="center"/>
          </w:tcPr>
          <w:p>
            <w:r/>
            <w:r>
              <w:rPr>
                <w:b w:val="0"/>
                <w:color w:val="000000"/>
                <w:sz w:val="14"/>
              </w:rPr>
              <w:t>7</w:t>
            </w:r>
          </w:p>
        </w:tc>
        <w:tc>
          <w:tcPr>
            <w:tcW w:type="dxa" w:w="3024"/>
            <w:vAlign w:val="center"/>
          </w:tcPr>
          <w:p>
            <w:r/>
            <w:r>
              <w:rPr>
                <w:b w:val="0"/>
                <w:color w:val="000000"/>
                <w:sz w:val="14"/>
              </w:rPr>
              <w:t>/pages/behind-the-thesis.html</w:t>
            </w:r>
          </w:p>
        </w:tc>
        <w:tc>
          <w:tcPr>
            <w:tcW w:type="dxa" w:w="7128"/>
            <w:vAlign w:val="center"/>
          </w:tcPr>
          <w:p>
            <w:r/>
            <w:r>
              <w:rPr>
                <w:b w:val="0"/>
                <w:color w:val="000000"/>
                <w:sz w:val="14"/>
              </w:rPr>
              <w:t>BEHIND THE THESIS</w:t>
            </w:r>
          </w:p>
        </w:tc>
      </w:tr>
      <w:tr>
        <w:tc>
          <w:tcPr>
            <w:tcW w:type="dxa" w:w="504"/>
            <w:vAlign w:val="center"/>
          </w:tcPr>
          <w:p>
            <w:r/>
            <w:r>
              <w:rPr>
                <w:b w:val="0"/>
                <w:color w:val="000000"/>
                <w:sz w:val="14"/>
              </w:rPr>
              <w:t>8</w:t>
            </w:r>
          </w:p>
        </w:tc>
        <w:tc>
          <w:tcPr>
            <w:tcW w:type="dxa" w:w="3024"/>
            <w:vAlign w:val="center"/>
          </w:tcPr>
          <w:p>
            <w:r/>
            <w:r>
              <w:rPr>
                <w:b w:val="0"/>
                <w:color w:val="000000"/>
                <w:sz w:val="14"/>
              </w:rPr>
              <w:t>/pages/thesis-record.html</w:t>
            </w:r>
          </w:p>
        </w:tc>
        <w:tc>
          <w:tcPr>
            <w:tcW w:type="dxa" w:w="7128"/>
            <w:vAlign w:val="center"/>
          </w:tcPr>
          <w:p>
            <w:r/>
            <w:r>
              <w:rPr>
                <w:b w:val="0"/>
                <w:color w:val="000000"/>
                <w:sz w:val="14"/>
              </w:rPr>
              <w:t>THESIS RECORD</w:t>
            </w:r>
          </w:p>
        </w:tc>
      </w:tr>
      <w:tr>
        <w:tc>
          <w:tcPr>
            <w:tcW w:type="dxa" w:w="504"/>
            <w:vAlign w:val="center"/>
          </w:tcPr>
          <w:p>
            <w:r/>
            <w:r>
              <w:rPr>
                <w:b w:val="0"/>
                <w:color w:val="000000"/>
                <w:sz w:val="14"/>
              </w:rPr>
              <w:t>9</w:t>
            </w:r>
          </w:p>
        </w:tc>
        <w:tc>
          <w:tcPr>
            <w:tcW w:type="dxa" w:w="3024"/>
            <w:vAlign w:val="center"/>
          </w:tcPr>
          <w:p>
            <w:r/>
            <w:r>
              <w:rPr>
                <w:b w:val="0"/>
                <w:color w:val="000000"/>
                <w:sz w:val="14"/>
              </w:rPr>
              <w:t>/pages/before-writing.html</w:t>
            </w:r>
          </w:p>
        </w:tc>
        <w:tc>
          <w:tcPr>
            <w:tcW w:type="dxa" w:w="7128"/>
            <w:vAlign w:val="center"/>
          </w:tcPr>
          <w:p>
            <w:r/>
            <w:r>
              <w:rPr>
                <w:b w:val="0"/>
                <w:color w:val="000000"/>
                <w:sz w:val="14"/>
              </w:rPr>
              <w:t>BEFORE WRITING</w:t>
            </w:r>
          </w:p>
        </w:tc>
      </w:tr>
      <w:tr>
        <w:tc>
          <w:tcPr>
            <w:tcW w:type="dxa" w:w="504"/>
            <w:vAlign w:val="center"/>
          </w:tcPr>
          <w:p>
            <w:r/>
            <w:r>
              <w:rPr>
                <w:b w:val="0"/>
                <w:color w:val="000000"/>
                <w:sz w:val="14"/>
              </w:rPr>
              <w:t>10</w:t>
            </w:r>
          </w:p>
        </w:tc>
        <w:tc>
          <w:tcPr>
            <w:tcW w:type="dxa" w:w="3024"/>
            <w:vAlign w:val="center"/>
          </w:tcPr>
          <w:p>
            <w:r/>
            <w:r>
              <w:rPr>
                <w:b w:val="0"/>
                <w:color w:val="000000"/>
                <w:sz w:val="14"/>
              </w:rPr>
              <w:t>/pages/assessment-results.html</w:t>
            </w:r>
          </w:p>
        </w:tc>
        <w:tc>
          <w:tcPr>
            <w:tcW w:type="dxa" w:w="7128"/>
            <w:vAlign w:val="center"/>
          </w:tcPr>
          <w:p>
            <w:r/>
            <w:r>
              <w:rPr>
                <w:b w:val="0"/>
                <w:color w:val="000000"/>
                <w:sz w:val="14"/>
              </w:rPr>
              <w:t>ASSESSMENT RESULTS</w:t>
            </w:r>
          </w:p>
        </w:tc>
      </w:tr>
      <w:tr>
        <w:tc>
          <w:tcPr>
            <w:tcW w:type="dxa" w:w="504"/>
            <w:vAlign w:val="center"/>
          </w:tcPr>
          <w:p>
            <w:r/>
            <w:r>
              <w:rPr>
                <w:b w:val="0"/>
                <w:color w:val="000000"/>
                <w:sz w:val="14"/>
              </w:rPr>
              <w:t>11</w:t>
            </w:r>
          </w:p>
        </w:tc>
        <w:tc>
          <w:tcPr>
            <w:tcW w:type="dxa" w:w="3024"/>
            <w:vAlign w:val="center"/>
          </w:tcPr>
          <w:p>
            <w:r/>
            <w:r>
              <w:rPr>
                <w:b w:val="0"/>
                <w:color w:val="000000"/>
                <w:sz w:val="14"/>
              </w:rPr>
              <w:t>/pages/turing-paper.html</w:t>
            </w:r>
          </w:p>
        </w:tc>
        <w:tc>
          <w:tcPr>
            <w:tcW w:type="dxa" w:w="7128"/>
            <w:vAlign w:val="center"/>
          </w:tcPr>
          <w:p>
            <w:r/>
            <w:r>
              <w:rPr>
                <w:b w:val="0"/>
                <w:color w:val="000000"/>
                <w:sz w:val="14"/>
              </w:rPr>
              <w:t>TURING PAPER</w:t>
            </w:r>
          </w:p>
        </w:tc>
      </w:tr>
      <w:tr>
        <w:tc>
          <w:tcPr>
            <w:tcW w:type="dxa" w:w="504"/>
            <w:vAlign w:val="center"/>
          </w:tcPr>
          <w:p>
            <w:r/>
            <w:r>
              <w:rPr>
                <w:b w:val="0"/>
                <w:color w:val="000000"/>
                <w:sz w:val="14"/>
              </w:rPr>
              <w:t>12</w:t>
            </w:r>
          </w:p>
        </w:tc>
        <w:tc>
          <w:tcPr>
            <w:tcW w:type="dxa" w:w="3024"/>
            <w:vAlign w:val="center"/>
          </w:tcPr>
          <w:p>
            <w:r/>
            <w:r>
              <w:rPr>
                <w:b w:val="0"/>
                <w:color w:val="000000"/>
                <w:sz w:val="14"/>
              </w:rPr>
              <w:t>/pages/milestones.html</w:t>
            </w:r>
          </w:p>
        </w:tc>
        <w:tc>
          <w:tcPr>
            <w:tcW w:type="dxa" w:w="7128"/>
            <w:vAlign w:val="center"/>
          </w:tcPr>
          <w:p>
            <w:r/>
            <w:r>
              <w:rPr>
                <w:b w:val="0"/>
                <w:color w:val="000000"/>
                <w:sz w:val="14"/>
              </w:rPr>
              <w:t>MILESTONES</w:t>
            </w:r>
          </w:p>
        </w:tc>
      </w:tr>
      <w:tr>
        <w:tc>
          <w:tcPr>
            <w:tcW w:type="dxa" w:w="504"/>
            <w:vAlign w:val="center"/>
          </w:tcPr>
          <w:p>
            <w:r/>
            <w:r>
              <w:rPr>
                <w:b w:val="0"/>
                <w:color w:val="000000"/>
                <w:sz w:val="14"/>
              </w:rPr>
              <w:t>13</w:t>
            </w:r>
          </w:p>
        </w:tc>
        <w:tc>
          <w:tcPr>
            <w:tcW w:type="dxa" w:w="3024"/>
            <w:vAlign w:val="center"/>
          </w:tcPr>
          <w:p>
            <w:r/>
            <w:r>
              <w:rPr>
                <w:b w:val="0"/>
                <w:color w:val="000000"/>
                <w:sz w:val="14"/>
              </w:rPr>
              <w:t>/pages/bibliography.html</w:t>
            </w:r>
          </w:p>
        </w:tc>
        <w:tc>
          <w:tcPr>
            <w:tcW w:type="dxa" w:w="7128"/>
            <w:vAlign w:val="center"/>
          </w:tcPr>
          <w:p>
            <w:r/>
            <w:r>
              <w:rPr>
                <w:b w:val="0"/>
                <w:color w:val="000000"/>
                <w:sz w:val="14"/>
              </w:rPr>
              <w:t>BIBLIOGRAPHY</w:t>
            </w:r>
          </w:p>
        </w:tc>
      </w:tr>
      <w:tr>
        <w:tc>
          <w:tcPr>
            <w:tcW w:type="dxa" w:w="504"/>
            <w:vAlign w:val="center"/>
          </w:tcPr>
          <w:p>
            <w:r/>
            <w:r>
              <w:rPr>
                <w:b w:val="0"/>
                <w:color w:val="000000"/>
                <w:sz w:val="14"/>
              </w:rPr>
              <w:t>14</w:t>
            </w:r>
          </w:p>
        </w:tc>
        <w:tc>
          <w:tcPr>
            <w:tcW w:type="dxa" w:w="3024"/>
            <w:vAlign w:val="center"/>
          </w:tcPr>
          <w:p>
            <w:r/>
            <w:r>
              <w:rPr>
                <w:b w:val="0"/>
                <w:color w:val="000000"/>
                <w:sz w:val="14"/>
              </w:rPr>
              <w:t>/pages/civilisational-divide.html</w:t>
            </w:r>
          </w:p>
        </w:tc>
        <w:tc>
          <w:tcPr>
            <w:tcW w:type="dxa" w:w="7128"/>
            <w:vAlign w:val="center"/>
          </w:tcPr>
          <w:p>
            <w:r/>
            <w:r>
              <w:rPr>
                <w:b w:val="0"/>
                <w:color w:val="000000"/>
                <w:sz w:val="14"/>
              </w:rPr>
              <w:t>THE CIVILISATIONAL DIVIDE</w:t>
            </w:r>
          </w:p>
        </w:tc>
      </w:tr>
      <w:tr>
        <w:tc>
          <w:tcPr>
            <w:tcW w:type="dxa" w:w="504"/>
            <w:vAlign w:val="center"/>
          </w:tcPr>
          <w:p>
            <w:r/>
            <w:r>
              <w:rPr>
                <w:b w:val="0"/>
                <w:color w:val="000000"/>
                <w:sz w:val="14"/>
              </w:rPr>
              <w:t>15</w:t>
            </w:r>
          </w:p>
        </w:tc>
        <w:tc>
          <w:tcPr>
            <w:tcW w:type="dxa" w:w="3024"/>
            <w:vAlign w:val="center"/>
          </w:tcPr>
          <w:p>
            <w:r/>
            <w:r>
              <w:rPr>
                <w:b w:val="0"/>
                <w:color w:val="000000"/>
                <w:sz w:val="14"/>
              </w:rPr>
              <w:t>/pages/framework.html</w:t>
            </w:r>
          </w:p>
        </w:tc>
        <w:tc>
          <w:tcPr>
            <w:tcW w:type="dxa" w:w="7128"/>
            <w:vAlign w:val="center"/>
          </w:tcPr>
          <w:p>
            <w:r/>
            <w:r>
              <w:rPr>
                <w:b w:val="0"/>
                <w:color w:val="000000"/>
                <w:sz w:val="14"/>
              </w:rPr>
              <w:t>FRAMEWORK</w:t>
            </w:r>
          </w:p>
        </w:tc>
      </w:tr>
      <w:tr>
        <w:tc>
          <w:tcPr>
            <w:tcW w:type="dxa" w:w="504"/>
            <w:vAlign w:val="center"/>
          </w:tcPr>
          <w:p>
            <w:r/>
            <w:r>
              <w:rPr>
                <w:b w:val="0"/>
                <w:color w:val="000000"/>
                <w:sz w:val="14"/>
              </w:rPr>
              <w:t>16</w:t>
            </w:r>
          </w:p>
        </w:tc>
        <w:tc>
          <w:tcPr>
            <w:tcW w:type="dxa" w:w="3024"/>
            <w:vAlign w:val="center"/>
          </w:tcPr>
          <w:p>
            <w:r/>
            <w:r>
              <w:rPr>
                <w:b w:val="0"/>
                <w:color w:val="000000"/>
                <w:sz w:val="14"/>
              </w:rPr>
              <w:t>/taxonomy.html</w:t>
            </w:r>
          </w:p>
        </w:tc>
        <w:tc>
          <w:tcPr>
            <w:tcW w:type="dxa" w:w="7128"/>
            <w:vAlign w:val="center"/>
          </w:tcPr>
          <w:p>
            <w:r/>
            <w:r>
              <w:rPr>
                <w:b w:val="0"/>
                <w:color w:val="000000"/>
                <w:sz w:val="14"/>
              </w:rPr>
              <w:t>TAXONOMY</w:t>
            </w:r>
          </w:p>
        </w:tc>
      </w:tr>
      <w:tr>
        <w:tc>
          <w:tcPr>
            <w:tcW w:type="dxa" w:w="504"/>
            <w:vAlign w:val="center"/>
          </w:tcPr>
          <w:p>
            <w:r/>
            <w:r>
              <w:rPr>
                <w:b w:val="0"/>
                <w:color w:val="000000"/>
                <w:sz w:val="14"/>
              </w:rPr>
              <w:t>17</w:t>
            </w:r>
          </w:p>
        </w:tc>
        <w:tc>
          <w:tcPr>
            <w:tcW w:type="dxa" w:w="3024"/>
            <w:vAlign w:val="center"/>
          </w:tcPr>
          <w:p>
            <w:r/>
            <w:r>
              <w:rPr>
                <w:b w:val="0"/>
                <w:color w:val="000000"/>
                <w:sz w:val="14"/>
              </w:rPr>
              <w:t>/civilisation-clock.html</w:t>
            </w:r>
          </w:p>
        </w:tc>
        <w:tc>
          <w:tcPr>
            <w:tcW w:type="dxa" w:w="7128"/>
            <w:vAlign w:val="center"/>
          </w:tcPr>
          <w:p>
            <w:r/>
            <w:r>
              <w:rPr>
                <w:b w:val="0"/>
                <w:color w:val="000000"/>
                <w:sz w:val="14"/>
              </w:rPr>
              <w:t>CIVILISATION CLOCK</w:t>
            </w:r>
          </w:p>
        </w:tc>
      </w:tr>
      <w:tr>
        <w:tc>
          <w:tcPr>
            <w:tcW w:type="dxa" w:w="504"/>
            <w:vAlign w:val="center"/>
          </w:tcPr>
          <w:p>
            <w:r/>
            <w:r>
              <w:rPr>
                <w:b w:val="0"/>
                <w:color w:val="000000"/>
                <w:sz w:val="14"/>
              </w:rPr>
              <w:t>18</w:t>
            </w:r>
          </w:p>
        </w:tc>
        <w:tc>
          <w:tcPr>
            <w:tcW w:type="dxa" w:w="3024"/>
            <w:vAlign w:val="center"/>
          </w:tcPr>
          <w:p>
            <w:r/>
            <w:r>
              <w:rPr>
                <w:b w:val="0"/>
                <w:color w:val="000000"/>
                <w:sz w:val="14"/>
              </w:rPr>
              <w:t>/mobilisation-clock.html</w:t>
            </w:r>
          </w:p>
        </w:tc>
        <w:tc>
          <w:tcPr>
            <w:tcW w:type="dxa" w:w="7128"/>
            <w:vAlign w:val="center"/>
          </w:tcPr>
          <w:p>
            <w:r/>
            <w:r>
              <w:rPr>
                <w:b w:val="0"/>
                <w:color w:val="000000"/>
                <w:sz w:val="14"/>
              </w:rPr>
              <w:t>MOBILISATION CLOCK</w:t>
            </w:r>
          </w:p>
        </w:tc>
      </w:tr>
      <w:tr>
        <w:tc>
          <w:tcPr>
            <w:tcW w:type="dxa" w:w="504"/>
            <w:vAlign w:val="center"/>
          </w:tcPr>
          <w:p>
            <w:r/>
            <w:r>
              <w:rPr>
                <w:b w:val="0"/>
                <w:color w:val="000000"/>
                <w:sz w:val="14"/>
              </w:rPr>
              <w:t>19</w:t>
            </w:r>
          </w:p>
        </w:tc>
        <w:tc>
          <w:tcPr>
            <w:tcW w:type="dxa" w:w="3024"/>
            <w:vAlign w:val="center"/>
          </w:tcPr>
          <w:p>
            <w:r/>
            <w:r>
              <w:rPr>
                <w:b w:val="0"/>
                <w:color w:val="000000"/>
                <w:sz w:val="14"/>
              </w:rPr>
              <w:t>/infrastructure-olympiad.html</w:t>
            </w:r>
          </w:p>
        </w:tc>
        <w:tc>
          <w:tcPr>
            <w:tcW w:type="dxa" w:w="7128"/>
            <w:vAlign w:val="center"/>
          </w:tcPr>
          <w:p>
            <w:r/>
            <w:r>
              <w:rPr>
                <w:b w:val="0"/>
                <w:color w:val="000000"/>
                <w:sz w:val="14"/>
              </w:rPr>
              <w:t>OLYMPIAD</w:t>
            </w:r>
          </w:p>
        </w:tc>
      </w:tr>
      <w:tr>
        <w:tc>
          <w:tcPr>
            <w:tcW w:type="dxa" w:w="504"/>
            <w:vAlign w:val="center"/>
          </w:tcPr>
          <w:p>
            <w:r/>
            <w:r>
              <w:rPr>
                <w:b w:val="0"/>
                <w:color w:val="000000"/>
                <w:sz w:val="14"/>
              </w:rPr>
              <w:t>20</w:t>
            </w:r>
          </w:p>
        </w:tc>
        <w:tc>
          <w:tcPr>
            <w:tcW w:type="dxa" w:w="3024"/>
            <w:vAlign w:val="center"/>
          </w:tcPr>
          <w:p>
            <w:r/>
            <w:r>
              <w:rPr>
                <w:b w:val="0"/>
                <w:color w:val="000000"/>
                <w:sz w:val="14"/>
              </w:rPr>
              <w:t>/explore/relays</w:t>
            </w:r>
          </w:p>
        </w:tc>
        <w:tc>
          <w:tcPr>
            <w:tcW w:type="dxa" w:w="7128"/>
            <w:vAlign w:val="center"/>
          </w:tcPr>
          <w:p>
            <w:r/>
            <w:r>
              <w:rPr>
                <w:b w:val="0"/>
                <w:color w:val="000000"/>
                <w:sz w:val="14"/>
              </w:rPr>
              <w:t>12 RELAYS</w:t>
            </w:r>
          </w:p>
        </w:tc>
      </w:tr>
      <w:tr>
        <w:tc>
          <w:tcPr>
            <w:tcW w:type="dxa" w:w="504"/>
            <w:vAlign w:val="center"/>
          </w:tcPr>
          <w:p>
            <w:r/>
            <w:r>
              <w:rPr>
                <w:b w:val="0"/>
                <w:color w:val="000000"/>
                <w:sz w:val="14"/>
              </w:rPr>
              <w:t>21</w:t>
            </w:r>
          </w:p>
        </w:tc>
        <w:tc>
          <w:tcPr>
            <w:tcW w:type="dxa" w:w="3024"/>
            <w:vAlign w:val="center"/>
          </w:tcPr>
          <w:p>
            <w:r/>
            <w:r>
              <w:rPr>
                <w:b w:val="0"/>
                <w:color w:val="000000"/>
                <w:sz w:val="14"/>
              </w:rPr>
              <w:t>/explore/webs</w:t>
            </w:r>
          </w:p>
        </w:tc>
        <w:tc>
          <w:tcPr>
            <w:tcW w:type="dxa" w:w="7128"/>
            <w:vAlign w:val="center"/>
          </w:tcPr>
          <w:p>
            <w:r/>
            <w:r>
              <w:rPr>
                <w:b w:val="0"/>
                <w:color w:val="000000"/>
                <w:sz w:val="14"/>
              </w:rPr>
              <w:t>5 WEBS</w:t>
            </w:r>
          </w:p>
        </w:tc>
      </w:tr>
      <w:tr>
        <w:tc>
          <w:tcPr>
            <w:tcW w:type="dxa" w:w="504"/>
            <w:vAlign w:val="center"/>
          </w:tcPr>
          <w:p>
            <w:r/>
            <w:r>
              <w:rPr>
                <w:b w:val="0"/>
                <w:color w:val="000000"/>
                <w:sz w:val="14"/>
              </w:rPr>
              <w:t>22</w:t>
            </w:r>
          </w:p>
        </w:tc>
        <w:tc>
          <w:tcPr>
            <w:tcW w:type="dxa" w:w="3024"/>
            <w:vAlign w:val="center"/>
          </w:tcPr>
          <w:p>
            <w:r/>
            <w:r>
              <w:rPr>
                <w:b w:val="0"/>
                <w:color w:val="000000"/>
                <w:sz w:val="14"/>
              </w:rPr>
              <w:t>/explore/scholars</w:t>
            </w:r>
          </w:p>
        </w:tc>
        <w:tc>
          <w:tcPr>
            <w:tcW w:type="dxa" w:w="7128"/>
            <w:vAlign w:val="center"/>
          </w:tcPr>
          <w:p>
            <w:r/>
            <w:r>
              <w:rPr>
                <w:b w:val="0"/>
                <w:color w:val="000000"/>
                <w:sz w:val="14"/>
              </w:rPr>
              <w:t>7 SCHOLARS</w:t>
            </w:r>
          </w:p>
        </w:tc>
      </w:tr>
      <w:tr>
        <w:tc>
          <w:tcPr>
            <w:tcW w:type="dxa" w:w="504"/>
            <w:vAlign w:val="center"/>
          </w:tcPr>
          <w:p>
            <w:r/>
            <w:r>
              <w:rPr>
                <w:b w:val="0"/>
                <w:color w:val="000000"/>
                <w:sz w:val="14"/>
              </w:rPr>
              <w:t>23</w:t>
            </w:r>
          </w:p>
        </w:tc>
        <w:tc>
          <w:tcPr>
            <w:tcW w:type="dxa" w:w="3024"/>
            <w:vAlign w:val="center"/>
          </w:tcPr>
          <w:p>
            <w:r/>
            <w:r>
              <w:rPr>
                <w:b w:val="0"/>
                <w:color w:val="000000"/>
                <w:sz w:val="14"/>
              </w:rPr>
              <w:t>/explore/modes</w:t>
            </w:r>
          </w:p>
        </w:tc>
        <w:tc>
          <w:tcPr>
            <w:tcW w:type="dxa" w:w="7128"/>
            <w:vAlign w:val="center"/>
          </w:tcPr>
          <w:p>
            <w:r/>
            <w:r>
              <w:rPr>
                <w:b w:val="0"/>
                <w:color w:val="000000"/>
                <w:sz w:val="14"/>
              </w:rPr>
              <w:t>3 MODES</w:t>
            </w:r>
          </w:p>
        </w:tc>
      </w:tr>
      <w:tr>
        <w:tc>
          <w:tcPr>
            <w:tcW w:type="dxa" w:w="504"/>
            <w:vAlign w:val="center"/>
          </w:tcPr>
          <w:p>
            <w:r/>
            <w:r>
              <w:rPr>
                <w:b w:val="0"/>
                <w:color w:val="000000"/>
                <w:sz w:val="14"/>
              </w:rPr>
              <w:t>24</w:t>
            </w:r>
          </w:p>
        </w:tc>
        <w:tc>
          <w:tcPr>
            <w:tcW w:type="dxa" w:w="3024"/>
            <w:vAlign w:val="center"/>
          </w:tcPr>
          <w:p>
            <w:r/>
            <w:r>
              <w:rPr>
                <w:b w:val="0"/>
                <w:color w:val="000000"/>
                <w:sz w:val="14"/>
              </w:rPr>
              <w:t>/explore/threats</w:t>
            </w:r>
          </w:p>
        </w:tc>
        <w:tc>
          <w:tcPr>
            <w:tcW w:type="dxa" w:w="7128"/>
            <w:vAlign w:val="center"/>
          </w:tcPr>
          <w:p>
            <w:r/>
            <w:r>
              <w:rPr>
                <w:b w:val="0"/>
                <w:color w:val="000000"/>
                <w:sz w:val="14"/>
              </w:rPr>
              <w:t>4 THREATS (4Cs)</w:t>
            </w:r>
          </w:p>
        </w:tc>
      </w:tr>
      <w:tr>
        <w:tc>
          <w:tcPr>
            <w:tcW w:type="dxa" w:w="504"/>
            <w:vAlign w:val="center"/>
          </w:tcPr>
          <w:p>
            <w:r/>
            <w:r>
              <w:rPr>
                <w:b w:val="0"/>
                <w:color w:val="000000"/>
                <w:sz w:val="14"/>
              </w:rPr>
              <w:t>25</w:t>
            </w:r>
          </w:p>
        </w:tc>
        <w:tc>
          <w:tcPr>
            <w:tcW w:type="dxa" w:w="3024"/>
            <w:vAlign w:val="center"/>
          </w:tcPr>
          <w:p>
            <w:r/>
            <w:r>
              <w:rPr>
                <w:b w:val="0"/>
                <w:color w:val="000000"/>
                <w:sz w:val="14"/>
              </w:rPr>
              <w:t>/explore/sdgs</w:t>
            </w:r>
          </w:p>
        </w:tc>
        <w:tc>
          <w:tcPr>
            <w:tcW w:type="dxa" w:w="7128"/>
            <w:vAlign w:val="center"/>
          </w:tcPr>
          <w:p>
            <w:r/>
            <w:r>
              <w:rPr>
                <w:b w:val="0"/>
                <w:color w:val="000000"/>
                <w:sz w:val="14"/>
              </w:rPr>
              <w:t>SDGs</w:t>
            </w:r>
          </w:p>
        </w:tc>
      </w:tr>
      <w:tr>
        <w:tc>
          <w:tcPr>
            <w:tcW w:type="dxa" w:w="504"/>
            <w:vAlign w:val="center"/>
          </w:tcPr>
          <w:p>
            <w:r/>
            <w:r>
              <w:rPr>
                <w:b w:val="0"/>
                <w:color w:val="000000"/>
                <w:sz w:val="14"/>
              </w:rPr>
              <w:t>26</w:t>
            </w:r>
          </w:p>
        </w:tc>
        <w:tc>
          <w:tcPr>
            <w:tcW w:type="dxa" w:w="3024"/>
            <w:vAlign w:val="center"/>
          </w:tcPr>
          <w:p>
            <w:r/>
            <w:r>
              <w:rPr>
                <w:b w:val="0"/>
                <w:color w:val="000000"/>
                <w:sz w:val="14"/>
              </w:rPr>
              <w:t>/explore/pillars</w:t>
            </w:r>
          </w:p>
        </w:tc>
        <w:tc>
          <w:tcPr>
            <w:tcW w:type="dxa" w:w="7128"/>
            <w:vAlign w:val="center"/>
          </w:tcPr>
          <w:p>
            <w:r/>
            <w:r>
              <w:rPr>
                <w:b w:val="0"/>
                <w:color w:val="000000"/>
                <w:sz w:val="14"/>
              </w:rPr>
              <w:t>4 PILLARS</w:t>
            </w:r>
          </w:p>
        </w:tc>
      </w:tr>
      <w:tr>
        <w:tc>
          <w:tcPr>
            <w:tcW w:type="dxa" w:w="504"/>
            <w:vAlign w:val="center"/>
          </w:tcPr>
          <w:p>
            <w:r/>
            <w:r>
              <w:rPr>
                <w:b w:val="0"/>
                <w:color w:val="000000"/>
                <w:sz w:val="14"/>
              </w:rPr>
              <w:t>27</w:t>
            </w:r>
          </w:p>
        </w:tc>
        <w:tc>
          <w:tcPr>
            <w:tcW w:type="dxa" w:w="3024"/>
            <w:vAlign w:val="center"/>
          </w:tcPr>
          <w:p>
            <w:r/>
            <w:r>
              <w:rPr>
                <w:b w:val="0"/>
                <w:color w:val="000000"/>
                <w:sz w:val="14"/>
              </w:rPr>
              <w:t>/explore/mastery</w:t>
            </w:r>
          </w:p>
        </w:tc>
        <w:tc>
          <w:tcPr>
            <w:tcW w:type="dxa" w:w="7128"/>
            <w:vAlign w:val="center"/>
          </w:tcPr>
          <w:p>
            <w:r/>
            <w:r>
              <w:rPr>
                <w:b w:val="0"/>
                <w:color w:val="000000"/>
                <w:sz w:val="14"/>
              </w:rPr>
              <w:t>MASTERY</w:t>
            </w:r>
          </w:p>
        </w:tc>
      </w:tr>
      <w:tr>
        <w:tc>
          <w:tcPr>
            <w:tcW w:type="dxa" w:w="504"/>
            <w:vAlign w:val="center"/>
          </w:tcPr>
          <w:p>
            <w:r/>
            <w:r>
              <w:rPr>
                <w:b w:val="0"/>
                <w:color w:val="000000"/>
                <w:sz w:val="14"/>
              </w:rPr>
              <w:t>28</w:t>
            </w:r>
          </w:p>
        </w:tc>
        <w:tc>
          <w:tcPr>
            <w:tcW w:type="dxa" w:w="3024"/>
            <w:vAlign w:val="center"/>
          </w:tcPr>
          <w:p>
            <w:r/>
            <w:r>
              <w:rPr>
                <w:b w:val="0"/>
                <w:color w:val="000000"/>
                <w:sz w:val="14"/>
              </w:rPr>
              <w:t>/explore/narration</w:t>
            </w:r>
          </w:p>
        </w:tc>
        <w:tc>
          <w:tcPr>
            <w:tcW w:type="dxa" w:w="7128"/>
            <w:vAlign w:val="center"/>
          </w:tcPr>
          <w:p>
            <w:r/>
            <w:r>
              <w:rPr>
                <w:b w:val="0"/>
                <w:color w:val="000000"/>
                <w:sz w:val="14"/>
              </w:rPr>
              <w:t>NARRATION</w:t>
            </w:r>
          </w:p>
        </w:tc>
      </w:tr>
      <w:tr>
        <w:tc>
          <w:tcPr>
            <w:tcW w:type="dxa" w:w="504"/>
            <w:vAlign w:val="center"/>
          </w:tcPr>
          <w:p>
            <w:r/>
            <w:r>
              <w:rPr>
                <w:b w:val="0"/>
                <w:color w:val="000000"/>
                <w:sz w:val="14"/>
              </w:rPr>
              <w:t>29</w:t>
            </w:r>
          </w:p>
        </w:tc>
        <w:tc>
          <w:tcPr>
            <w:tcW w:type="dxa" w:w="3024"/>
            <w:vAlign w:val="center"/>
          </w:tcPr>
          <w:p>
            <w:r/>
            <w:r>
              <w:rPr>
                <w:b w:val="0"/>
                <w:color w:val="000000"/>
                <w:sz w:val="14"/>
              </w:rPr>
              <w:t>/videos</w:t>
            </w:r>
          </w:p>
        </w:tc>
        <w:tc>
          <w:tcPr>
            <w:tcW w:type="dxa" w:w="7128"/>
            <w:vAlign w:val="center"/>
          </w:tcPr>
          <w:p>
            <w:r/>
            <w:r>
              <w:rPr>
                <w:b w:val="0"/>
                <w:color w:val="000000"/>
                <w:sz w:val="14"/>
              </w:rPr>
              <w:t>VIDEO PLAYROOM</w:t>
            </w:r>
          </w:p>
        </w:tc>
      </w:tr>
      <w:tr>
        <w:tc>
          <w:tcPr>
            <w:tcW w:type="dxa" w:w="504"/>
            <w:vAlign w:val="center"/>
          </w:tcPr>
          <w:p>
            <w:r/>
            <w:r>
              <w:rPr>
                <w:b w:val="0"/>
                <w:color w:val="000000"/>
                <w:sz w:val="14"/>
              </w:rPr>
              <w:t>30</w:t>
            </w:r>
          </w:p>
        </w:tc>
        <w:tc>
          <w:tcPr>
            <w:tcW w:type="dxa" w:w="3024"/>
            <w:vAlign w:val="center"/>
          </w:tcPr>
          <w:p>
            <w:r/>
            <w:r>
              <w:rPr>
                <w:b w:val="0"/>
                <w:color w:val="000000"/>
                <w:sz w:val="14"/>
              </w:rPr>
              <w:t>/pages/movies.html</w:t>
            </w:r>
          </w:p>
        </w:tc>
        <w:tc>
          <w:tcPr>
            <w:tcW w:type="dxa" w:w="7128"/>
            <w:vAlign w:val="center"/>
          </w:tcPr>
          <w:p>
            <w:r/>
            <w:r>
              <w:rPr>
                <w:b w:val="0"/>
                <w:color w:val="000000"/>
                <w:sz w:val="14"/>
              </w:rPr>
              <w:t>MOVIES</w:t>
            </w:r>
          </w:p>
        </w:tc>
      </w:tr>
      <w:tr>
        <w:tc>
          <w:tcPr>
            <w:tcW w:type="dxa" w:w="504"/>
            <w:vAlign w:val="center"/>
          </w:tcPr>
          <w:p>
            <w:r/>
            <w:r>
              <w:rPr>
                <w:b w:val="0"/>
                <w:color w:val="000000"/>
                <w:sz w:val="14"/>
              </w:rPr>
              <w:t>31</w:t>
            </w:r>
          </w:p>
        </w:tc>
        <w:tc>
          <w:tcPr>
            <w:tcW w:type="dxa" w:w="3024"/>
            <w:vAlign w:val="center"/>
          </w:tcPr>
          <w:p>
            <w:r/>
            <w:r>
              <w:rPr>
                <w:b w:val="0"/>
                <w:color w:val="000000"/>
                <w:sz w:val="14"/>
              </w:rPr>
              <w:t>/pioneers.html</w:t>
            </w:r>
          </w:p>
        </w:tc>
        <w:tc>
          <w:tcPr>
            <w:tcW w:type="dxa" w:w="7128"/>
            <w:vAlign w:val="center"/>
          </w:tcPr>
          <w:p>
            <w:r/>
            <w:r>
              <w:rPr>
                <w:b w:val="0"/>
                <w:color w:val="000000"/>
                <w:sz w:val="14"/>
              </w:rPr>
              <w:t>PIONEERS</w:t>
            </w:r>
          </w:p>
        </w:tc>
      </w:tr>
      <w:tr>
        <w:tc>
          <w:tcPr>
            <w:tcW w:type="dxa" w:w="504"/>
            <w:vAlign w:val="center"/>
          </w:tcPr>
          <w:p>
            <w:r/>
            <w:r>
              <w:rPr>
                <w:b w:val="0"/>
                <w:color w:val="000000"/>
                <w:sz w:val="14"/>
              </w:rPr>
              <w:t>32</w:t>
            </w:r>
          </w:p>
        </w:tc>
        <w:tc>
          <w:tcPr>
            <w:tcW w:type="dxa" w:w="3024"/>
            <w:vAlign w:val="center"/>
          </w:tcPr>
          <w:p>
            <w:r/>
            <w:r>
              <w:rPr>
                <w:b w:val="0"/>
                <w:color w:val="000000"/>
                <w:sz w:val="14"/>
              </w:rPr>
              <w:t>/masters.html</w:t>
            </w:r>
          </w:p>
        </w:tc>
        <w:tc>
          <w:tcPr>
            <w:tcW w:type="dxa" w:w="7128"/>
            <w:vAlign w:val="center"/>
          </w:tcPr>
          <w:p>
            <w:r/>
            <w:r>
              <w:rPr>
                <w:b w:val="0"/>
                <w:color w:val="000000"/>
                <w:sz w:val="14"/>
              </w:rPr>
              <w:t>MASTERS</w:t>
            </w:r>
          </w:p>
        </w:tc>
      </w:tr>
      <w:tr>
        <w:tc>
          <w:tcPr>
            <w:tcW w:type="dxa" w:w="504"/>
            <w:vAlign w:val="center"/>
          </w:tcPr>
          <w:p>
            <w:r/>
            <w:r>
              <w:rPr>
                <w:b w:val="0"/>
                <w:color w:val="000000"/>
                <w:sz w:val="14"/>
              </w:rPr>
              <w:t>33</w:t>
            </w:r>
          </w:p>
        </w:tc>
        <w:tc>
          <w:tcPr>
            <w:tcW w:type="dxa" w:w="3024"/>
            <w:vAlign w:val="center"/>
          </w:tcPr>
          <w:p>
            <w:r/>
            <w:r>
              <w:rPr>
                <w:b w:val="0"/>
                <w:color w:val="000000"/>
                <w:sz w:val="14"/>
              </w:rPr>
              <w:t>/institutions.html</w:t>
            </w:r>
          </w:p>
        </w:tc>
        <w:tc>
          <w:tcPr>
            <w:tcW w:type="dxa" w:w="7128"/>
            <w:vAlign w:val="center"/>
          </w:tcPr>
          <w:p>
            <w:r/>
            <w:r>
              <w:rPr>
                <w:b w:val="0"/>
                <w:color w:val="000000"/>
                <w:sz w:val="14"/>
              </w:rPr>
              <w:t>INSTITUTIONS</w:t>
            </w:r>
          </w:p>
        </w:tc>
      </w:tr>
      <w:tr>
        <w:tc>
          <w:tcPr>
            <w:tcW w:type="dxa" w:w="504"/>
            <w:vAlign w:val="center"/>
          </w:tcPr>
          <w:p>
            <w:r/>
            <w:r>
              <w:rPr>
                <w:b w:val="0"/>
                <w:color w:val="000000"/>
                <w:sz w:val="14"/>
              </w:rPr>
              <w:t>34</w:t>
            </w:r>
          </w:p>
        </w:tc>
        <w:tc>
          <w:tcPr>
            <w:tcW w:type="dxa" w:w="3024"/>
            <w:vAlign w:val="center"/>
          </w:tcPr>
          <w:p>
            <w:r/>
            <w:r>
              <w:rPr>
                <w:b w:val="0"/>
                <w:color w:val="000000"/>
                <w:sz w:val="14"/>
              </w:rPr>
              <w:t>/play/founders</w:t>
            </w:r>
          </w:p>
        </w:tc>
        <w:tc>
          <w:tcPr>
            <w:tcW w:type="dxa" w:w="7128"/>
            <w:vAlign w:val="center"/>
          </w:tcPr>
          <w:p>
            <w:r/>
            <w:r>
              <w:rPr>
                <w:b w:val="0"/>
                <w:color w:val="000000"/>
                <w:sz w:val="14"/>
              </w:rPr>
              <w:t>FOUNDERS WALL</w:t>
            </w:r>
          </w:p>
        </w:tc>
      </w:tr>
      <w:tr>
        <w:tc>
          <w:tcPr>
            <w:tcW w:type="dxa" w:w="504"/>
            <w:vAlign w:val="center"/>
          </w:tcPr>
          <w:p>
            <w:r/>
            <w:r>
              <w:rPr>
                <w:b w:val="0"/>
                <w:color w:val="000000"/>
                <w:sz w:val="14"/>
              </w:rPr>
              <w:t>35</w:t>
            </w:r>
          </w:p>
        </w:tc>
        <w:tc>
          <w:tcPr>
            <w:tcW w:type="dxa" w:w="3024"/>
            <w:vAlign w:val="center"/>
          </w:tcPr>
          <w:p>
            <w:r/>
            <w:r>
              <w:rPr>
                <w:b w:val="0"/>
                <w:color w:val="000000"/>
                <w:sz w:val="14"/>
              </w:rPr>
              <w:t>/pages/about-author.html</w:t>
            </w:r>
          </w:p>
        </w:tc>
        <w:tc>
          <w:tcPr>
            <w:tcW w:type="dxa" w:w="7128"/>
            <w:vAlign w:val="center"/>
          </w:tcPr>
          <w:p>
            <w:r/>
            <w:r>
              <w:rPr>
                <w:b w:val="0"/>
                <w:color w:val="000000"/>
                <w:sz w:val="14"/>
              </w:rPr>
              <w:t>AUTHOR</w:t>
            </w:r>
          </w:p>
        </w:tc>
      </w:tr>
      <w:tr>
        <w:tc>
          <w:tcPr>
            <w:tcW w:type="dxa" w:w="504"/>
            <w:vAlign w:val="center"/>
          </w:tcPr>
          <w:p>
            <w:r/>
            <w:r>
              <w:rPr>
                <w:b w:val="0"/>
                <w:color w:val="000000"/>
                <w:sz w:val="14"/>
              </w:rPr>
              <w:t>36</w:t>
            </w:r>
          </w:p>
        </w:tc>
        <w:tc>
          <w:tcPr>
            <w:tcW w:type="dxa" w:w="3024"/>
            <w:vAlign w:val="center"/>
          </w:tcPr>
          <w:p>
            <w:r/>
            <w:r>
              <w:rPr>
                <w:b w:val="0"/>
                <w:color w:val="000000"/>
                <w:sz w:val="14"/>
              </w:rPr>
              <w:t>/quotes.html</w:t>
            </w:r>
          </w:p>
        </w:tc>
        <w:tc>
          <w:tcPr>
            <w:tcW w:type="dxa" w:w="7128"/>
            <w:vAlign w:val="center"/>
          </w:tcPr>
          <w:p>
            <w:r/>
            <w:r>
              <w:rPr>
                <w:b w:val="0"/>
                <w:color w:val="000000"/>
                <w:sz w:val="14"/>
              </w:rPr>
              <w:t>QUOTES</w:t>
            </w:r>
          </w:p>
        </w:tc>
      </w:tr>
      <w:tr>
        <w:tc>
          <w:tcPr>
            <w:tcW w:type="dxa" w:w="504"/>
            <w:vAlign w:val="center"/>
          </w:tcPr>
          <w:p>
            <w:r/>
            <w:r>
              <w:rPr>
                <w:b w:val="0"/>
                <w:color w:val="000000"/>
                <w:sz w:val="14"/>
              </w:rPr>
              <w:t>37</w:t>
            </w:r>
          </w:p>
        </w:tc>
        <w:tc>
          <w:tcPr>
            <w:tcW w:type="dxa" w:w="3024"/>
            <w:vAlign w:val="center"/>
          </w:tcPr>
          <w:p>
            <w:r/>
            <w:r>
              <w:rPr>
                <w:b w:val="0"/>
                <w:color w:val="000000"/>
                <w:sz w:val="14"/>
              </w:rPr>
              <w:t>/nodes</w:t>
            </w:r>
          </w:p>
        </w:tc>
        <w:tc>
          <w:tcPr>
            <w:tcW w:type="dxa" w:w="7128"/>
            <w:vAlign w:val="center"/>
          </w:tcPr>
          <w:p>
            <w:r/>
            <w:r>
              <w:rPr>
                <w:b w:val="0"/>
                <w:color w:val="000000"/>
                <w:sz w:val="14"/>
              </w:rPr>
              <w:t>NODE REGISTER</w:t>
            </w:r>
          </w:p>
        </w:tc>
      </w:tr>
      <w:tr>
        <w:tc>
          <w:tcPr>
            <w:tcW w:type="dxa" w:w="504"/>
            <w:vAlign w:val="center"/>
          </w:tcPr>
          <w:p>
            <w:r/>
            <w:r>
              <w:rPr>
                <w:b w:val="0"/>
                <w:color w:val="000000"/>
                <w:sz w:val="14"/>
              </w:rPr>
              <w:t>38</w:t>
            </w:r>
          </w:p>
        </w:tc>
        <w:tc>
          <w:tcPr>
            <w:tcW w:type="dxa" w:w="3024"/>
            <w:vAlign w:val="center"/>
          </w:tcPr>
          <w:p>
            <w:r/>
            <w:r>
              <w:rPr>
                <w:b w:val="0"/>
                <w:color w:val="000000"/>
                <w:sz w:val="14"/>
              </w:rPr>
              <w:t>/page-schema.html</w:t>
            </w:r>
          </w:p>
        </w:tc>
        <w:tc>
          <w:tcPr>
            <w:tcW w:type="dxa" w:w="7128"/>
            <w:vAlign w:val="center"/>
          </w:tcPr>
          <w:p>
            <w:r/>
            <w:r>
              <w:rPr>
                <w:b w:val="0"/>
                <w:color w:val="000000"/>
                <w:sz w:val="14"/>
              </w:rPr>
              <w:t>SITE SCHEMA</w:t>
            </w:r>
          </w:p>
        </w:tc>
      </w:tr>
      <w:tr>
        <w:tc>
          <w:tcPr>
            <w:tcW w:type="dxa" w:w="504"/>
            <w:vAlign w:val="center"/>
          </w:tcPr>
          <w:p>
            <w:r/>
            <w:r>
              <w:rPr>
                <w:b w:val="0"/>
                <w:color w:val="000000"/>
                <w:sz w:val="14"/>
              </w:rPr>
              <w:t>39</w:t>
            </w:r>
          </w:p>
        </w:tc>
        <w:tc>
          <w:tcPr>
            <w:tcW w:type="dxa" w:w="3024"/>
            <w:vAlign w:val="center"/>
          </w:tcPr>
          <w:p>
            <w:r/>
            <w:r>
              <w:rPr>
                <w:b w:val="0"/>
                <w:color w:val="000000"/>
                <w:sz w:val="14"/>
              </w:rPr>
              <w:t>/library.html</w:t>
            </w:r>
          </w:p>
        </w:tc>
        <w:tc>
          <w:tcPr>
            <w:tcW w:type="dxa" w:w="7128"/>
            <w:vAlign w:val="center"/>
          </w:tcPr>
          <w:p>
            <w:r/>
            <w:r>
              <w:rPr>
                <w:b w:val="0"/>
                <w:color w:val="000000"/>
                <w:sz w:val="14"/>
              </w:rPr>
              <w:t>DOCUMENTS</w:t>
            </w:r>
          </w:p>
        </w:tc>
      </w:tr>
      <w:tr>
        <w:tc>
          <w:tcPr>
            <w:tcW w:type="dxa" w:w="504"/>
            <w:vAlign w:val="center"/>
          </w:tcPr>
          <w:p>
            <w:r/>
            <w:r>
              <w:rPr>
                <w:b w:val="0"/>
                <w:color w:val="000000"/>
                <w:sz w:val="14"/>
              </w:rPr>
              <w:t>40</w:t>
            </w:r>
          </w:p>
        </w:tc>
        <w:tc>
          <w:tcPr>
            <w:tcW w:type="dxa" w:w="3024"/>
            <w:vAlign w:val="center"/>
          </w:tcPr>
          <w:p>
            <w:r/>
            <w:r>
              <w:rPr>
                <w:b w:val="0"/>
                <w:color w:val="000000"/>
                <w:sz w:val="14"/>
              </w:rPr>
              <w:t>/pages/resources.html</w:t>
            </w:r>
          </w:p>
        </w:tc>
        <w:tc>
          <w:tcPr>
            <w:tcW w:type="dxa" w:w="7128"/>
            <w:vAlign w:val="center"/>
          </w:tcPr>
          <w:p>
            <w:r/>
            <w:r>
              <w:rPr>
                <w:b w:val="0"/>
                <w:color w:val="000000"/>
                <w:sz w:val="14"/>
              </w:rPr>
              <w:t>RESOURCES</w:t>
            </w:r>
          </w:p>
        </w:tc>
      </w:tr>
      <w:tr>
        <w:tc>
          <w:tcPr>
            <w:tcW w:type="dxa" w:w="504"/>
            <w:vAlign w:val="center"/>
          </w:tcPr>
          <w:p>
            <w:r/>
            <w:r>
              <w:rPr>
                <w:b w:val="0"/>
                <w:color w:val="000000"/>
                <w:sz w:val="14"/>
              </w:rPr>
              <w:t>41</w:t>
            </w:r>
          </w:p>
        </w:tc>
        <w:tc>
          <w:tcPr>
            <w:tcW w:type="dxa" w:w="3024"/>
            <w:vAlign w:val="center"/>
          </w:tcPr>
          <w:p>
            <w:r/>
            <w:r>
              <w:rPr>
                <w:b w:val="0"/>
                <w:color w:val="000000"/>
                <w:sz w:val="14"/>
              </w:rPr>
              <w:t>/pages/glossary.html</w:t>
            </w:r>
          </w:p>
        </w:tc>
        <w:tc>
          <w:tcPr>
            <w:tcW w:type="dxa" w:w="7128"/>
            <w:vAlign w:val="center"/>
          </w:tcPr>
          <w:p>
            <w:r/>
            <w:r>
              <w:rPr>
                <w:b w:val="0"/>
                <w:color w:val="000000"/>
                <w:sz w:val="14"/>
              </w:rPr>
              <w:t>GLOSSARY</w:t>
            </w:r>
          </w:p>
        </w:tc>
      </w:tr>
      <w:tr>
        <w:tc>
          <w:tcPr>
            <w:tcW w:type="dxa" w:w="504"/>
            <w:vAlign w:val="center"/>
          </w:tcPr>
          <w:p>
            <w:r/>
            <w:r>
              <w:rPr>
                <w:b w:val="0"/>
                <w:color w:val="000000"/>
                <w:sz w:val="14"/>
              </w:rPr>
              <w:t>42</w:t>
            </w:r>
          </w:p>
        </w:tc>
        <w:tc>
          <w:tcPr>
            <w:tcW w:type="dxa" w:w="3024"/>
            <w:vAlign w:val="center"/>
          </w:tcPr>
          <w:p>
            <w:r/>
            <w:r>
              <w:rPr>
                <w:b w:val="0"/>
                <w:color w:val="000000"/>
                <w:sz w:val="14"/>
              </w:rPr>
              <w:t>/vault.html</w:t>
            </w:r>
          </w:p>
        </w:tc>
        <w:tc>
          <w:tcPr>
            <w:tcW w:type="dxa" w:w="7128"/>
            <w:vAlign w:val="center"/>
          </w:tcPr>
          <w:p>
            <w:r/>
            <w:r>
              <w:rPr>
                <w:b w:val="0"/>
                <w:color w:val="000000"/>
                <w:sz w:val="14"/>
              </w:rPr>
              <w:t>VAULT</w:t>
            </w:r>
          </w:p>
        </w:tc>
      </w:tr>
      <w:tr>
        <w:tc>
          <w:tcPr>
            <w:tcW w:type="dxa" w:w="504"/>
            <w:vAlign w:val="center"/>
          </w:tcPr>
          <w:p>
            <w:r/>
            <w:r>
              <w:rPr>
                <w:b w:val="0"/>
                <w:color w:val="000000"/>
                <w:sz w:val="14"/>
              </w:rPr>
              <w:t>43</w:t>
            </w:r>
          </w:p>
        </w:tc>
        <w:tc>
          <w:tcPr>
            <w:tcW w:type="dxa" w:w="3024"/>
            <w:vAlign w:val="center"/>
          </w:tcPr>
          <w:p>
            <w:r/>
            <w:r>
              <w:rPr>
                <w:b w:val="0"/>
                <w:color w:val="000000"/>
                <w:sz w:val="14"/>
              </w:rPr>
              <w:t>/equations-register.html</w:t>
            </w:r>
          </w:p>
        </w:tc>
        <w:tc>
          <w:tcPr>
            <w:tcW w:type="dxa" w:w="7128"/>
            <w:vAlign w:val="center"/>
          </w:tcPr>
          <w:p>
            <w:r/>
            <w:r>
              <w:rPr>
                <w:b w:val="0"/>
                <w:color w:val="000000"/>
                <w:sz w:val="14"/>
              </w:rPr>
              <w:t>EQUATIONS</w:t>
            </w:r>
          </w:p>
        </w:tc>
      </w:tr>
      <w:tr>
        <w:tc>
          <w:tcPr>
            <w:tcW w:type="dxa" w:w="504"/>
            <w:vAlign w:val="center"/>
          </w:tcPr>
          <w:p>
            <w:r/>
            <w:r>
              <w:rPr>
                <w:b w:val="0"/>
                <w:color w:val="000000"/>
                <w:sz w:val="14"/>
              </w:rPr>
              <w:t>44</w:t>
            </w:r>
          </w:p>
        </w:tc>
        <w:tc>
          <w:tcPr>
            <w:tcW w:type="dxa" w:w="3024"/>
            <w:vAlign w:val="center"/>
          </w:tcPr>
          <w:p>
            <w:r/>
            <w:r>
              <w:rPr>
                <w:b w:val="0"/>
                <w:color w:val="000000"/>
                <w:sz w:val="14"/>
              </w:rPr>
              <w:t>/pages/chip-evolution.html</w:t>
            </w:r>
          </w:p>
        </w:tc>
        <w:tc>
          <w:tcPr>
            <w:tcW w:type="dxa" w:w="7128"/>
            <w:vAlign w:val="center"/>
          </w:tcPr>
          <w:p>
            <w:r/>
            <w:r>
              <w:rPr>
                <w:b w:val="0"/>
                <w:color w:val="000000"/>
                <w:sz w:val="14"/>
              </w:rPr>
              <w:t>CHIP EVOLUTION</w:t>
            </w:r>
          </w:p>
        </w:tc>
      </w:tr>
      <w:tr>
        <w:tc>
          <w:tcPr>
            <w:tcW w:type="dxa" w:w="504"/>
            <w:vAlign w:val="center"/>
          </w:tcPr>
          <w:p>
            <w:r/>
            <w:r>
              <w:rPr>
                <w:b w:val="0"/>
                <w:color w:val="000000"/>
                <w:sz w:val="14"/>
              </w:rPr>
              <w:t>45</w:t>
            </w:r>
          </w:p>
        </w:tc>
        <w:tc>
          <w:tcPr>
            <w:tcW w:type="dxa" w:w="3024"/>
            <w:vAlign w:val="center"/>
          </w:tcPr>
          <w:p>
            <w:r/>
            <w:r>
              <w:rPr>
                <w:b w:val="0"/>
                <w:color w:val="000000"/>
                <w:sz w:val="14"/>
              </w:rPr>
              <w:t>/pages/link-register.html</w:t>
            </w:r>
          </w:p>
        </w:tc>
        <w:tc>
          <w:tcPr>
            <w:tcW w:type="dxa" w:w="7128"/>
            <w:vAlign w:val="center"/>
          </w:tcPr>
          <w:p>
            <w:r/>
            <w:r>
              <w:rPr>
                <w:b w:val="0"/>
                <w:color w:val="000000"/>
                <w:sz w:val="14"/>
              </w:rPr>
              <w:t>LINK REGISTER</w:t>
            </w:r>
          </w:p>
        </w:tc>
      </w:tr>
      <w:tr>
        <w:tc>
          <w:tcPr>
            <w:tcW w:type="dxa" w:w="504"/>
            <w:vAlign w:val="center"/>
          </w:tcPr>
          <w:p>
            <w:r/>
            <w:r>
              <w:rPr>
                <w:b w:val="0"/>
                <w:color w:val="000000"/>
                <w:sz w:val="14"/>
              </w:rPr>
              <w:t>46</w:t>
            </w:r>
          </w:p>
        </w:tc>
        <w:tc>
          <w:tcPr>
            <w:tcW w:type="dxa" w:w="3024"/>
            <w:vAlign w:val="center"/>
          </w:tcPr>
          <w:p>
            <w:r/>
            <w:r>
              <w:rPr>
                <w:b w:val="0"/>
                <w:color w:val="000000"/>
                <w:sz w:val="14"/>
              </w:rPr>
              <w:t>/icard-gallery.html</w:t>
            </w:r>
          </w:p>
        </w:tc>
        <w:tc>
          <w:tcPr>
            <w:tcW w:type="dxa" w:w="7128"/>
            <w:vAlign w:val="center"/>
          </w:tcPr>
          <w:p>
            <w:r/>
            <w:r>
              <w:rPr>
                <w:b w:val="0"/>
                <w:color w:val="000000"/>
                <w:sz w:val="14"/>
              </w:rPr>
              <w:t>iCARD GALLERY</w:t>
            </w:r>
          </w:p>
        </w:tc>
      </w:tr>
      <w:tr>
        <w:tc>
          <w:tcPr>
            <w:tcW w:type="dxa" w:w="504"/>
            <w:vAlign w:val="center"/>
          </w:tcPr>
          <w:p>
            <w:r/>
            <w:r>
              <w:rPr>
                <w:b w:val="0"/>
                <w:color w:val="000000"/>
                <w:sz w:val="14"/>
              </w:rPr>
              <w:t>47</w:t>
            </w:r>
          </w:p>
        </w:tc>
        <w:tc>
          <w:tcPr>
            <w:tcW w:type="dxa" w:w="3024"/>
            <w:vAlign w:val="center"/>
          </w:tcPr>
          <w:p>
            <w:r/>
            <w:r>
              <w:rPr>
                <w:b w:val="0"/>
                <w:color w:val="000000"/>
                <w:sz w:val="14"/>
              </w:rPr>
              <w:t>/icard-register.html</w:t>
            </w:r>
          </w:p>
        </w:tc>
        <w:tc>
          <w:tcPr>
            <w:tcW w:type="dxa" w:w="7128"/>
            <w:vAlign w:val="center"/>
          </w:tcPr>
          <w:p>
            <w:r/>
            <w:r>
              <w:rPr>
                <w:b w:val="0"/>
                <w:color w:val="000000"/>
                <w:sz w:val="14"/>
              </w:rPr>
              <w:t>iCARD REGISTER</w:t>
            </w:r>
          </w:p>
        </w:tc>
      </w:tr>
      <w:tr>
        <w:tc>
          <w:tcPr>
            <w:tcW w:type="dxa" w:w="504"/>
            <w:vAlign w:val="center"/>
          </w:tcPr>
          <w:p>
            <w:r/>
            <w:r>
              <w:rPr>
                <w:b w:val="0"/>
                <w:color w:val="000000"/>
                <w:sz w:val="14"/>
              </w:rPr>
              <w:t>48</w:t>
            </w:r>
          </w:p>
        </w:tc>
        <w:tc>
          <w:tcPr>
            <w:tcW w:type="dxa" w:w="3024"/>
            <w:vAlign w:val="center"/>
          </w:tcPr>
          <w:p>
            <w:r/>
            <w:r>
              <w:rPr>
                <w:b w:val="0"/>
                <w:color w:val="000000"/>
                <w:sz w:val="14"/>
              </w:rPr>
              <w:t>/icard-4ecl-br.html</w:t>
            </w:r>
          </w:p>
        </w:tc>
        <w:tc>
          <w:tcPr>
            <w:tcW w:type="dxa" w:w="7128"/>
            <w:vAlign w:val="center"/>
          </w:tcPr>
          <w:p>
            <w:r/>
            <w:r>
              <w:rPr>
                <w:b w:val="0"/>
                <w:color w:val="000000"/>
                <w:sz w:val="14"/>
              </w:rPr>
              <w:t>iCARD: 4ECL BR</w:t>
            </w:r>
          </w:p>
        </w:tc>
      </w:tr>
      <w:tr>
        <w:tc>
          <w:tcPr>
            <w:tcW w:type="dxa" w:w="504"/>
            <w:vAlign w:val="center"/>
          </w:tcPr>
          <w:p>
            <w:r/>
            <w:r>
              <w:rPr>
                <w:b w:val="0"/>
                <w:color w:val="000000"/>
                <w:sz w:val="14"/>
              </w:rPr>
              <w:t>49</w:t>
            </w:r>
          </w:p>
        </w:tc>
        <w:tc>
          <w:tcPr>
            <w:tcW w:type="dxa" w:w="3024"/>
            <w:vAlign w:val="center"/>
          </w:tcPr>
          <w:p>
            <w:r/>
            <w:r>
              <w:rPr>
                <w:b w:val="0"/>
                <w:color w:val="000000"/>
                <w:sz w:val="14"/>
              </w:rPr>
              <w:t>/icard-book-sales-strategy.html</w:t>
            </w:r>
          </w:p>
        </w:tc>
        <w:tc>
          <w:tcPr>
            <w:tcW w:type="dxa" w:w="7128"/>
            <w:vAlign w:val="center"/>
          </w:tcPr>
          <w:p>
            <w:r/>
            <w:r>
              <w:rPr>
                <w:b w:val="0"/>
                <w:color w:val="000000"/>
                <w:sz w:val="14"/>
              </w:rPr>
              <w:t>iCARD: BOOK SALES</w:t>
            </w:r>
          </w:p>
        </w:tc>
      </w:tr>
      <w:tr>
        <w:tc>
          <w:tcPr>
            <w:tcW w:type="dxa" w:w="504"/>
            <w:vAlign w:val="center"/>
          </w:tcPr>
          <w:p>
            <w:r/>
            <w:r>
              <w:rPr>
                <w:b w:val="0"/>
                <w:color w:val="000000"/>
                <w:sz w:val="14"/>
              </w:rPr>
              <w:t>50</w:t>
            </w:r>
          </w:p>
        </w:tc>
        <w:tc>
          <w:tcPr>
            <w:tcW w:type="dxa" w:w="3024"/>
            <w:vAlign w:val="center"/>
          </w:tcPr>
          <w:p>
            <w:r/>
            <w:r>
              <w:rPr>
                <w:b w:val="0"/>
                <w:color w:val="000000"/>
                <w:sz w:val="14"/>
              </w:rPr>
              <w:t>/icard-h-tetra.html</w:t>
            </w:r>
          </w:p>
        </w:tc>
        <w:tc>
          <w:tcPr>
            <w:tcW w:type="dxa" w:w="7128"/>
            <w:vAlign w:val="center"/>
          </w:tcPr>
          <w:p>
            <w:r/>
            <w:r>
              <w:rPr>
                <w:b w:val="0"/>
                <w:color w:val="000000"/>
                <w:sz w:val="14"/>
              </w:rPr>
              <w:t>iCARD: H-TETRA</w:t>
            </w:r>
          </w:p>
        </w:tc>
      </w:tr>
      <w:tr>
        <w:tc>
          <w:tcPr>
            <w:tcW w:type="dxa" w:w="504"/>
            <w:vAlign w:val="center"/>
          </w:tcPr>
          <w:p>
            <w:r/>
            <w:r>
              <w:rPr>
                <w:b w:val="0"/>
                <w:color w:val="000000"/>
                <w:sz w:val="14"/>
              </w:rPr>
              <w:t>51</w:t>
            </w:r>
          </w:p>
        </w:tc>
        <w:tc>
          <w:tcPr>
            <w:tcW w:type="dxa" w:w="3024"/>
            <w:vAlign w:val="center"/>
          </w:tcPr>
          <w:p>
            <w:r/>
            <w:r>
              <w:rPr>
                <w:b w:val="0"/>
                <w:color w:val="000000"/>
                <w:sz w:val="14"/>
              </w:rPr>
              <w:t>/icard-khanh-huynh.html</w:t>
            </w:r>
          </w:p>
        </w:tc>
        <w:tc>
          <w:tcPr>
            <w:tcW w:type="dxa" w:w="7128"/>
            <w:vAlign w:val="center"/>
          </w:tcPr>
          <w:p>
            <w:r/>
            <w:r>
              <w:rPr>
                <w:b w:val="0"/>
                <w:color w:val="000000"/>
                <w:sz w:val="14"/>
              </w:rPr>
              <w:t>iCARD: KHANH</w:t>
            </w:r>
          </w:p>
        </w:tc>
      </w:tr>
      <w:tr>
        <w:tc>
          <w:tcPr>
            <w:tcW w:type="dxa" w:w="504"/>
            <w:vAlign w:val="center"/>
          </w:tcPr>
          <w:p>
            <w:r/>
            <w:r>
              <w:rPr>
                <w:b w:val="0"/>
                <w:color w:val="000000"/>
                <w:sz w:val="14"/>
              </w:rPr>
              <w:t>52</w:t>
            </w:r>
          </w:p>
        </w:tc>
        <w:tc>
          <w:tcPr>
            <w:tcW w:type="dxa" w:w="3024"/>
            <w:vAlign w:val="center"/>
          </w:tcPr>
          <w:p>
            <w:r/>
            <w:r>
              <w:rPr>
                <w:b w:val="0"/>
                <w:color w:val="000000"/>
                <w:sz w:val="14"/>
              </w:rPr>
              <w:t>/deck.html</w:t>
            </w:r>
          </w:p>
        </w:tc>
        <w:tc>
          <w:tcPr>
            <w:tcW w:type="dxa" w:w="7128"/>
            <w:vAlign w:val="center"/>
          </w:tcPr>
          <w:p>
            <w:r/>
            <w:r>
              <w:rPr>
                <w:b w:val="0"/>
                <w:color w:val="000000"/>
                <w:sz w:val="14"/>
              </w:rPr>
              <w:t>CARD DECK</w:t>
            </w:r>
          </w:p>
        </w:tc>
      </w:tr>
      <w:tr>
        <w:tc>
          <w:tcPr>
            <w:tcW w:type="dxa" w:w="504"/>
            <w:vAlign w:val="center"/>
          </w:tcPr>
          <w:p>
            <w:r/>
            <w:r>
              <w:rPr>
                <w:b w:val="0"/>
                <w:color w:val="000000"/>
                <w:sz w:val="14"/>
              </w:rPr>
              <w:t>53</w:t>
            </w:r>
          </w:p>
        </w:tc>
        <w:tc>
          <w:tcPr>
            <w:tcW w:type="dxa" w:w="3024"/>
            <w:vAlign w:val="center"/>
          </w:tcPr>
          <w:p>
            <w:r/>
            <w:r>
              <w:rPr>
                <w:b w:val="0"/>
                <w:color w:val="000000"/>
                <w:sz w:val="14"/>
              </w:rPr>
              <w:t>/icut-gallery.html</w:t>
            </w:r>
          </w:p>
        </w:tc>
        <w:tc>
          <w:tcPr>
            <w:tcW w:type="dxa" w:w="7128"/>
            <w:vAlign w:val="center"/>
          </w:tcPr>
          <w:p>
            <w:r/>
            <w:r>
              <w:rPr>
                <w:b w:val="0"/>
                <w:color w:val="000000"/>
                <w:sz w:val="14"/>
              </w:rPr>
              <w:t>ICUT GALLERY</w:t>
            </w:r>
          </w:p>
        </w:tc>
      </w:tr>
      <w:tr>
        <w:tc>
          <w:tcPr>
            <w:tcW w:type="dxa" w:w="504"/>
            <w:vAlign w:val="center"/>
          </w:tcPr>
          <w:p>
            <w:r/>
            <w:r>
              <w:rPr>
                <w:b w:val="0"/>
                <w:color w:val="000000"/>
                <w:sz w:val="14"/>
              </w:rPr>
              <w:t>54</w:t>
            </w:r>
          </w:p>
        </w:tc>
        <w:tc>
          <w:tcPr>
            <w:tcW w:type="dxa" w:w="3024"/>
            <w:vAlign w:val="center"/>
          </w:tcPr>
          <w:p>
            <w:r/>
            <w:r>
              <w:rPr>
                <w:b w:val="0"/>
                <w:color w:val="000000"/>
                <w:sz w:val="14"/>
              </w:rPr>
              <w:t>/dcsn-dashboard.html</w:t>
            </w:r>
          </w:p>
        </w:tc>
        <w:tc>
          <w:tcPr>
            <w:tcW w:type="dxa" w:w="7128"/>
            <w:vAlign w:val="center"/>
          </w:tcPr>
          <w:p>
            <w:r/>
            <w:r>
              <w:rPr>
                <w:b w:val="0"/>
                <w:color w:val="000000"/>
                <w:sz w:val="14"/>
              </w:rPr>
              <w:t>DCSN DASHBOARD</w:t>
            </w:r>
          </w:p>
        </w:tc>
      </w:tr>
      <w:tr>
        <w:tc>
          <w:tcPr>
            <w:tcW w:type="dxa" w:w="504"/>
            <w:vAlign w:val="center"/>
          </w:tcPr>
          <w:p>
            <w:r/>
            <w:r>
              <w:rPr>
                <w:b w:val="0"/>
                <w:color w:val="000000"/>
                <w:sz w:val="14"/>
              </w:rPr>
              <w:t>55</w:t>
            </w:r>
          </w:p>
        </w:tc>
        <w:tc>
          <w:tcPr>
            <w:tcW w:type="dxa" w:w="3024"/>
            <w:vAlign w:val="center"/>
          </w:tcPr>
          <w:p>
            <w:r/>
            <w:r>
              <w:rPr>
                <w:b w:val="0"/>
                <w:color w:val="000000"/>
                <w:sz w:val="14"/>
              </w:rPr>
              <w:t>/h-block-dashboard.html</w:t>
            </w:r>
          </w:p>
        </w:tc>
        <w:tc>
          <w:tcPr>
            <w:tcW w:type="dxa" w:w="7128"/>
            <w:vAlign w:val="center"/>
          </w:tcPr>
          <w:p>
            <w:r/>
            <w:r>
              <w:rPr>
                <w:b w:val="0"/>
                <w:color w:val="000000"/>
                <w:sz w:val="14"/>
              </w:rPr>
              <w:t>H-BLOCK DASHBOARD</w:t>
            </w:r>
          </w:p>
        </w:tc>
      </w:tr>
      <w:tr>
        <w:tc>
          <w:tcPr>
            <w:tcW w:type="dxa" w:w="504"/>
            <w:vAlign w:val="center"/>
          </w:tcPr>
          <w:p>
            <w:r/>
            <w:r>
              <w:rPr>
                <w:b w:val="0"/>
                <w:color w:val="000000"/>
                <w:sz w:val="14"/>
              </w:rPr>
              <w:t>56</w:t>
            </w:r>
          </w:p>
        </w:tc>
        <w:tc>
          <w:tcPr>
            <w:tcW w:type="dxa" w:w="3024"/>
            <w:vAlign w:val="center"/>
          </w:tcPr>
          <w:p>
            <w:r/>
            <w:r>
              <w:rPr>
                <w:b w:val="0"/>
                <w:color w:val="000000"/>
                <w:sz w:val="14"/>
              </w:rPr>
              <w:t>/finance-admin.html</w:t>
            </w:r>
          </w:p>
        </w:tc>
        <w:tc>
          <w:tcPr>
            <w:tcW w:type="dxa" w:w="7128"/>
            <w:vAlign w:val="center"/>
          </w:tcPr>
          <w:p>
            <w:r/>
            <w:r>
              <w:rPr>
                <w:b w:val="0"/>
                <w:color w:val="000000"/>
                <w:sz w:val="14"/>
              </w:rPr>
              <w:t>FINANCE ADMIN</w:t>
            </w:r>
          </w:p>
        </w:tc>
      </w:tr>
      <w:tr>
        <w:tc>
          <w:tcPr>
            <w:tcW w:type="dxa" w:w="504"/>
            <w:vAlign w:val="center"/>
          </w:tcPr>
          <w:p>
            <w:r/>
            <w:r>
              <w:rPr>
                <w:b w:val="0"/>
                <w:color w:val="000000"/>
                <w:sz w:val="14"/>
              </w:rPr>
              <w:t>57</w:t>
            </w:r>
          </w:p>
        </w:tc>
        <w:tc>
          <w:tcPr>
            <w:tcW w:type="dxa" w:w="3024"/>
            <w:vAlign w:val="center"/>
          </w:tcPr>
          <w:p>
            <w:r/>
            <w:r>
              <w:rPr>
                <w:b w:val="0"/>
                <w:color w:val="000000"/>
                <w:sz w:val="14"/>
              </w:rPr>
              <w:t>/4cs-decision.html</w:t>
            </w:r>
          </w:p>
        </w:tc>
        <w:tc>
          <w:tcPr>
            <w:tcW w:type="dxa" w:w="7128"/>
            <w:vAlign w:val="center"/>
          </w:tcPr>
          <w:p>
            <w:r/>
            <w:r>
              <w:rPr>
                <w:b w:val="0"/>
                <w:color w:val="000000"/>
                <w:sz w:val="14"/>
              </w:rPr>
              <w:t>4Cs DECISION</w:t>
            </w:r>
          </w:p>
        </w:tc>
      </w:tr>
      <w:tr>
        <w:tc>
          <w:tcPr>
            <w:tcW w:type="dxa" w:w="504"/>
            <w:vAlign w:val="center"/>
          </w:tcPr>
          <w:p>
            <w:r/>
            <w:r>
              <w:rPr>
                <w:b w:val="0"/>
                <w:color w:val="000000"/>
                <w:sz w:val="14"/>
              </w:rPr>
              <w:t>58</w:t>
            </w:r>
          </w:p>
        </w:tc>
        <w:tc>
          <w:tcPr>
            <w:tcW w:type="dxa" w:w="3024"/>
            <w:vAlign w:val="center"/>
          </w:tcPr>
          <w:p>
            <w:r/>
            <w:r>
              <w:rPr>
                <w:b w:val="0"/>
                <w:color w:val="000000"/>
                <w:sz w:val="14"/>
              </w:rPr>
              <w:t>/cashflow-y1.html</w:t>
            </w:r>
          </w:p>
        </w:tc>
        <w:tc>
          <w:tcPr>
            <w:tcW w:type="dxa" w:w="7128"/>
            <w:vAlign w:val="center"/>
          </w:tcPr>
          <w:p>
            <w:r/>
            <w:r>
              <w:rPr>
                <w:b w:val="0"/>
                <w:color w:val="000000"/>
                <w:sz w:val="14"/>
              </w:rPr>
              <w:t>CASH FLOW Y1</w:t>
            </w:r>
          </w:p>
        </w:tc>
      </w:tr>
      <w:tr>
        <w:tc>
          <w:tcPr>
            <w:tcW w:type="dxa" w:w="504"/>
            <w:vAlign w:val="center"/>
          </w:tcPr>
          <w:p>
            <w:r/>
            <w:r>
              <w:rPr>
                <w:b w:val="0"/>
                <w:color w:val="000000"/>
                <w:sz w:val="14"/>
              </w:rPr>
              <w:t>59</w:t>
            </w:r>
          </w:p>
        </w:tc>
        <w:tc>
          <w:tcPr>
            <w:tcW w:type="dxa" w:w="3024"/>
            <w:vAlign w:val="center"/>
          </w:tcPr>
          <w:p>
            <w:r/>
            <w:r>
              <w:rPr>
                <w:b w:val="0"/>
                <w:color w:val="000000"/>
                <w:sz w:val="14"/>
              </w:rPr>
              <w:t>/site.html#charter</w:t>
            </w:r>
          </w:p>
        </w:tc>
        <w:tc>
          <w:tcPr>
            <w:tcW w:type="dxa" w:w="7128"/>
            <w:vAlign w:val="center"/>
          </w:tcPr>
          <w:p>
            <w:r/>
            <w:r>
              <w:rPr>
                <w:b w:val="0"/>
                <w:color w:val="000000"/>
                <w:sz w:val="14"/>
              </w:rPr>
              <w:t>CHARTER</w:t>
            </w:r>
          </w:p>
        </w:tc>
      </w:tr>
      <w:tr>
        <w:tc>
          <w:tcPr>
            <w:tcW w:type="dxa" w:w="504"/>
            <w:vAlign w:val="center"/>
          </w:tcPr>
          <w:p>
            <w:r/>
            <w:r>
              <w:rPr>
                <w:b w:val="0"/>
                <w:color w:val="000000"/>
                <w:sz w:val="14"/>
              </w:rPr>
              <w:t>60</w:t>
            </w:r>
          </w:p>
        </w:tc>
        <w:tc>
          <w:tcPr>
            <w:tcW w:type="dxa" w:w="3024"/>
            <w:vAlign w:val="center"/>
          </w:tcPr>
          <w:p>
            <w:r/>
            <w:r>
              <w:rPr>
                <w:b w:val="0"/>
                <w:color w:val="000000"/>
                <w:sz w:val="14"/>
              </w:rPr>
              <w:t>/site.html#section-media</w:t>
            </w:r>
          </w:p>
        </w:tc>
        <w:tc>
          <w:tcPr>
            <w:tcW w:type="dxa" w:w="7128"/>
            <w:vAlign w:val="center"/>
          </w:tcPr>
          <w:p>
            <w:r/>
            <w:r>
              <w:rPr>
                <w:b w:val="0"/>
                <w:color w:val="000000"/>
                <w:sz w:val="14"/>
              </w:rPr>
              <w:t>VIDEO PLAYROOM</w:t>
            </w:r>
          </w:p>
        </w:tc>
      </w:tr>
      <w:tr>
        <w:tc>
          <w:tcPr>
            <w:tcW w:type="dxa" w:w="504"/>
            <w:vAlign w:val="center"/>
          </w:tcPr>
          <w:p>
            <w:r/>
            <w:r>
              <w:rPr>
                <w:b w:val="0"/>
                <w:color w:val="000000"/>
                <w:sz w:val="14"/>
              </w:rPr>
              <w:t>61</w:t>
            </w:r>
          </w:p>
        </w:tc>
        <w:tc>
          <w:tcPr>
            <w:tcW w:type="dxa" w:w="3024"/>
            <w:vAlign w:val="center"/>
          </w:tcPr>
          <w:p>
            <w:r/>
            <w:r>
              <w:rPr>
                <w:b w:val="0"/>
                <w:color w:val="000000"/>
                <w:sz w:val="14"/>
              </w:rPr>
              <w:t>/play</w:t>
            </w:r>
          </w:p>
        </w:tc>
        <w:tc>
          <w:tcPr>
            <w:tcW w:type="dxa" w:w="7128"/>
            <w:vAlign w:val="center"/>
          </w:tcPr>
          <w:p>
            <w:r/>
            <w:r>
              <w:rPr>
                <w:b w:val="0"/>
                <w:color w:val="000000"/>
                <w:sz w:val="14"/>
              </w:rPr>
              <w:t>PLAY</w:t>
            </w:r>
          </w:p>
        </w:tc>
      </w:tr>
      <w:tr>
        <w:tc>
          <w:tcPr>
            <w:tcW w:type="dxa" w:w="504"/>
            <w:vAlign w:val="center"/>
          </w:tcPr>
          <w:p>
            <w:r/>
            <w:r>
              <w:rPr>
                <w:b w:val="0"/>
                <w:color w:val="000000"/>
                <w:sz w:val="14"/>
              </w:rPr>
              <w:t>62</w:t>
            </w:r>
          </w:p>
        </w:tc>
        <w:tc>
          <w:tcPr>
            <w:tcW w:type="dxa" w:w="3024"/>
            <w:vAlign w:val="center"/>
          </w:tcPr>
          <w:p>
            <w:r/>
            <w:r>
              <w:rPr>
                <w:b w:val="0"/>
                <w:color w:val="000000"/>
                <w:sz w:val="14"/>
              </w:rPr>
              <w:t>/press.html</w:t>
            </w:r>
          </w:p>
        </w:tc>
        <w:tc>
          <w:tcPr>
            <w:tcW w:type="dxa" w:w="7128"/>
            <w:vAlign w:val="center"/>
          </w:tcPr>
          <w:p>
            <w:r/>
            <w:r>
              <w:rPr>
                <w:b w:val="0"/>
                <w:color w:val="000000"/>
                <w:sz w:val="14"/>
              </w:rPr>
              <w:t>PRESS KIT</w:t>
            </w:r>
          </w:p>
        </w:tc>
      </w:tr>
      <w:tr>
        <w:tc>
          <w:tcPr>
            <w:tcW w:type="dxa" w:w="504"/>
            <w:vAlign w:val="center"/>
          </w:tcPr>
          <w:p>
            <w:r/>
            <w:r>
              <w:rPr>
                <w:b w:val="0"/>
                <w:color w:val="000000"/>
                <w:sz w:val="14"/>
              </w:rPr>
              <w:t>63</w:t>
            </w:r>
          </w:p>
        </w:tc>
        <w:tc>
          <w:tcPr>
            <w:tcW w:type="dxa" w:w="3024"/>
            <w:vAlign w:val="center"/>
          </w:tcPr>
          <w:p>
            <w:r/>
            <w:r>
              <w:rPr>
                <w:b w:val="0"/>
                <w:color w:val="000000"/>
                <w:sz w:val="14"/>
              </w:rPr>
              <w:t>/pages/la-menara.html</w:t>
            </w:r>
          </w:p>
        </w:tc>
        <w:tc>
          <w:tcPr>
            <w:tcW w:type="dxa" w:w="7128"/>
            <w:vAlign w:val="center"/>
          </w:tcPr>
          <w:p>
            <w:r/>
            <w:r>
              <w:rPr>
                <w:b w:val="0"/>
                <w:color w:val="000000"/>
                <w:sz w:val="14"/>
              </w:rPr>
              <w:t>LA MENARA</w:t>
            </w:r>
          </w:p>
        </w:tc>
      </w:tr>
      <w:tr>
        <w:tc>
          <w:tcPr>
            <w:tcW w:type="dxa" w:w="504"/>
            <w:vAlign w:val="center"/>
          </w:tcPr>
          <w:p>
            <w:r/>
            <w:r>
              <w:rPr>
                <w:b w:val="0"/>
                <w:color w:val="000000"/>
                <w:sz w:val="14"/>
              </w:rPr>
              <w:t>64</w:t>
            </w:r>
          </w:p>
        </w:tc>
        <w:tc>
          <w:tcPr>
            <w:tcW w:type="dxa" w:w="3024"/>
            <w:vAlign w:val="center"/>
          </w:tcPr>
          <w:p>
            <w:r/>
            <w:r>
              <w:rPr>
                <w:b w:val="0"/>
                <w:color w:val="000000"/>
                <w:sz w:val="14"/>
              </w:rPr>
              <w:t>/pages/roster-dashboard.html</w:t>
            </w:r>
          </w:p>
        </w:tc>
        <w:tc>
          <w:tcPr>
            <w:tcW w:type="dxa" w:w="7128"/>
            <w:vAlign w:val="center"/>
          </w:tcPr>
          <w:p>
            <w:r/>
            <w:r>
              <w:rPr>
                <w:b w:val="0"/>
                <w:color w:val="000000"/>
                <w:sz w:val="14"/>
              </w:rPr>
              <w:t>ROSTER DASHBOARD</w:t>
            </w:r>
          </w:p>
        </w:tc>
      </w:tr>
      <w:tr>
        <w:tc>
          <w:tcPr>
            <w:tcW w:type="dxa" w:w="504"/>
            <w:vAlign w:val="center"/>
          </w:tcPr>
          <w:p>
            <w:r/>
            <w:r>
              <w:rPr>
                <w:b w:val="0"/>
                <w:color w:val="000000"/>
                <w:sz w:val="14"/>
              </w:rPr>
              <w:t>65</w:t>
            </w:r>
          </w:p>
        </w:tc>
        <w:tc>
          <w:tcPr>
            <w:tcW w:type="dxa" w:w="3024"/>
            <w:vAlign w:val="center"/>
          </w:tcPr>
          <w:p>
            <w:r/>
            <w:r>
              <w:rPr>
                <w:b w:val="0"/>
                <w:color w:val="000000"/>
                <w:sz w:val="14"/>
              </w:rPr>
              <w:t>/pages/governance-architecture.html</w:t>
            </w:r>
          </w:p>
        </w:tc>
        <w:tc>
          <w:tcPr>
            <w:tcW w:type="dxa" w:w="7128"/>
            <w:vAlign w:val="center"/>
          </w:tcPr>
          <w:p>
            <w:r/>
            <w:r>
              <w:rPr>
                <w:b w:val="0"/>
                <w:color w:val="000000"/>
                <w:sz w:val="14"/>
              </w:rPr>
              <w:t>GOVERNANCE</w:t>
            </w:r>
          </w:p>
        </w:tc>
      </w:tr>
      <w:tr>
        <w:tc>
          <w:tcPr>
            <w:tcW w:type="dxa" w:w="504"/>
            <w:vAlign w:val="center"/>
          </w:tcPr>
          <w:p>
            <w:r/>
            <w:r>
              <w:rPr>
                <w:b w:val="0"/>
                <w:color w:val="000000"/>
                <w:sz w:val="14"/>
              </w:rPr>
              <w:t>66</w:t>
            </w:r>
          </w:p>
        </w:tc>
        <w:tc>
          <w:tcPr>
            <w:tcW w:type="dxa" w:w="3024"/>
            <w:vAlign w:val="center"/>
          </w:tcPr>
          <w:p>
            <w:r/>
            <w:r>
              <w:rPr>
                <w:b w:val="0"/>
                <w:color w:val="000000"/>
                <w:sz w:val="14"/>
              </w:rPr>
              <w:t>/race</w:t>
            </w:r>
          </w:p>
        </w:tc>
        <w:tc>
          <w:tcPr>
            <w:tcW w:type="dxa" w:w="7128"/>
            <w:vAlign w:val="center"/>
          </w:tcPr>
          <w:p>
            <w:r/>
            <w:r>
              <w:rPr>
                <w:b w:val="0"/>
                <w:color w:val="000000"/>
                <w:sz w:val="14"/>
              </w:rPr>
              <w:t>RACE TRACKER</w:t>
            </w:r>
          </w:p>
        </w:tc>
      </w:tr>
      <w:tr>
        <w:tc>
          <w:tcPr>
            <w:tcW w:type="dxa" w:w="504"/>
            <w:vAlign w:val="center"/>
          </w:tcPr>
          <w:p>
            <w:r/>
            <w:r>
              <w:rPr>
                <w:b w:val="0"/>
                <w:color w:val="000000"/>
                <w:sz w:val="14"/>
              </w:rPr>
              <w:t>67</w:t>
            </w:r>
          </w:p>
        </w:tc>
        <w:tc>
          <w:tcPr>
            <w:tcW w:type="dxa" w:w="3024"/>
            <w:vAlign w:val="center"/>
          </w:tcPr>
          <w:p>
            <w:r/>
            <w:r>
              <w:rPr>
                <w:b w:val="0"/>
                <w:color w:val="000000"/>
                <w:sz w:val="14"/>
              </w:rPr>
              <w:t>/icards</w:t>
            </w:r>
          </w:p>
        </w:tc>
        <w:tc>
          <w:tcPr>
            <w:tcW w:type="dxa" w:w="7128"/>
            <w:vAlign w:val="center"/>
          </w:tcPr>
          <w:p>
            <w:r/>
            <w:r>
              <w:rPr>
                <w:b w:val="0"/>
                <w:color w:val="000000"/>
                <w:sz w:val="14"/>
              </w:rPr>
              <w:t>iCARD REGISTER</w:t>
            </w:r>
          </w:p>
        </w:tc>
      </w:tr>
      <w:tr>
        <w:tc>
          <w:tcPr>
            <w:tcW w:type="dxa" w:w="504"/>
            <w:vAlign w:val="center"/>
          </w:tcPr>
          <w:p>
            <w:r/>
            <w:r>
              <w:rPr>
                <w:b w:val="0"/>
                <w:color w:val="000000"/>
                <w:sz w:val="14"/>
              </w:rPr>
              <w:t>68</w:t>
            </w:r>
          </w:p>
        </w:tc>
        <w:tc>
          <w:tcPr>
            <w:tcW w:type="dxa" w:w="3024"/>
            <w:vAlign w:val="center"/>
          </w:tcPr>
          <w:p>
            <w:r/>
            <w:r>
              <w:rPr>
                <w:b w:val="0"/>
                <w:color w:val="000000"/>
                <w:sz w:val="14"/>
              </w:rPr>
              <w:t>/play/igo</w:t>
            </w:r>
          </w:p>
        </w:tc>
        <w:tc>
          <w:tcPr>
            <w:tcW w:type="dxa" w:w="7128"/>
            <w:vAlign w:val="center"/>
          </w:tcPr>
          <w:p>
            <w:r/>
            <w:r>
              <w:rPr>
                <w:b w:val="0"/>
                <w:color w:val="000000"/>
                <w:sz w:val="14"/>
              </w:rPr>
              <w:t>iGO</w:t>
            </w:r>
          </w:p>
        </w:tc>
      </w:tr>
      <w:tr>
        <w:tc>
          <w:tcPr>
            <w:tcW w:type="dxa" w:w="504"/>
            <w:vAlign w:val="center"/>
          </w:tcPr>
          <w:p>
            <w:r/>
            <w:r>
              <w:rPr>
                <w:b w:val="0"/>
                <w:color w:val="000000"/>
                <w:sz w:val="14"/>
              </w:rPr>
              <w:t>69</w:t>
            </w:r>
          </w:p>
        </w:tc>
        <w:tc>
          <w:tcPr>
            <w:tcW w:type="dxa" w:w="3024"/>
            <w:vAlign w:val="center"/>
          </w:tcPr>
          <w:p>
            <w:r/>
            <w:r>
              <w:rPr>
                <w:b w:val="0"/>
                <w:color w:val="000000"/>
                <w:sz w:val="14"/>
              </w:rPr>
              <w:t>/pages/observer-register.html</w:t>
            </w:r>
          </w:p>
        </w:tc>
        <w:tc>
          <w:tcPr>
            <w:tcW w:type="dxa" w:w="7128"/>
            <w:vAlign w:val="center"/>
          </w:tcPr>
          <w:p>
            <w:r/>
            <w:r>
              <w:rPr>
                <w:b w:val="0"/>
                <w:color w:val="000000"/>
                <w:sz w:val="14"/>
              </w:rPr>
              <w:t>OBSERVER REGISTER</w:t>
            </w:r>
          </w:p>
        </w:tc>
      </w:tr>
      <w:tr>
        <w:tc>
          <w:tcPr>
            <w:tcW w:type="dxa" w:w="504"/>
            <w:vAlign w:val="center"/>
          </w:tcPr>
          <w:p>
            <w:r/>
            <w:r>
              <w:rPr>
                <w:b w:val="0"/>
                <w:color w:val="000000"/>
                <w:sz w:val="14"/>
              </w:rPr>
              <w:t>70</w:t>
            </w:r>
          </w:p>
        </w:tc>
        <w:tc>
          <w:tcPr>
            <w:tcW w:type="dxa" w:w="3024"/>
            <w:vAlign w:val="center"/>
          </w:tcPr>
          <w:p>
            <w:r/>
            <w:r>
              <w:rPr>
                <w:b w:val="0"/>
                <w:color w:val="000000"/>
                <w:sz w:val="14"/>
              </w:rPr>
              <w:t>/pages/block-summary.html</w:t>
            </w:r>
          </w:p>
        </w:tc>
        <w:tc>
          <w:tcPr>
            <w:tcW w:type="dxa" w:w="7128"/>
            <w:vAlign w:val="center"/>
          </w:tcPr>
          <w:p>
            <w:r/>
            <w:r>
              <w:rPr>
                <w:b w:val="0"/>
                <w:color w:val="000000"/>
                <w:sz w:val="14"/>
              </w:rPr>
              <w:t>BLOCK SUMMARY</w:t>
            </w:r>
          </w:p>
        </w:tc>
      </w:tr>
      <w:tr>
        <w:tc>
          <w:tcPr>
            <w:tcW w:type="dxa" w:w="504"/>
            <w:vAlign w:val="center"/>
          </w:tcPr>
          <w:p>
            <w:r/>
            <w:r>
              <w:rPr>
                <w:b w:val="0"/>
                <w:color w:val="000000"/>
                <w:sz w:val="14"/>
              </w:rPr>
              <w:t>71</w:t>
            </w:r>
          </w:p>
        </w:tc>
        <w:tc>
          <w:tcPr>
            <w:tcW w:type="dxa" w:w="3024"/>
            <w:vAlign w:val="center"/>
          </w:tcPr>
          <w:p>
            <w:r/>
            <w:r>
              <w:rPr>
                <w:b w:val="0"/>
                <w:color w:val="000000"/>
                <w:sz w:val="14"/>
              </w:rPr>
              <w:t>/pages/water-power-nexus.html</w:t>
            </w:r>
          </w:p>
        </w:tc>
        <w:tc>
          <w:tcPr>
            <w:tcW w:type="dxa" w:w="7128"/>
            <w:vAlign w:val="center"/>
          </w:tcPr>
          <w:p>
            <w:r/>
            <w:r>
              <w:rPr>
                <w:b w:val="0"/>
                <w:color w:val="000000"/>
                <w:sz w:val="14"/>
              </w:rPr>
              <w:t>FEW NEXUS</w:t>
            </w:r>
          </w:p>
        </w:tc>
      </w:tr>
      <w:tr>
        <w:tc>
          <w:tcPr>
            <w:tcW w:type="dxa" w:w="504"/>
            <w:vAlign w:val="center"/>
          </w:tcPr>
          <w:p>
            <w:r/>
            <w:r>
              <w:rPr>
                <w:b w:val="0"/>
                <w:color w:val="000000"/>
                <w:sz w:val="14"/>
              </w:rPr>
              <w:t>72</w:t>
            </w:r>
          </w:p>
        </w:tc>
        <w:tc>
          <w:tcPr>
            <w:tcW w:type="dxa" w:w="3024"/>
            <w:vAlign w:val="center"/>
          </w:tcPr>
          <w:p>
            <w:r/>
            <w:r>
              <w:rPr>
                <w:b w:val="0"/>
                <w:color w:val="000000"/>
                <w:sz w:val="14"/>
              </w:rPr>
              <w:t>/pages/sdg-matrix.html</w:t>
            </w:r>
          </w:p>
        </w:tc>
        <w:tc>
          <w:tcPr>
            <w:tcW w:type="dxa" w:w="7128"/>
            <w:vAlign w:val="center"/>
          </w:tcPr>
          <w:p>
            <w:r/>
            <w:r>
              <w:rPr>
                <w:b w:val="0"/>
                <w:color w:val="000000"/>
                <w:sz w:val="14"/>
              </w:rPr>
              <w:t>SDG MATRIX</w:t>
            </w:r>
          </w:p>
        </w:tc>
      </w:tr>
      <w:tr>
        <w:tc>
          <w:tcPr>
            <w:tcW w:type="dxa" w:w="504"/>
            <w:vAlign w:val="center"/>
          </w:tcPr>
          <w:p>
            <w:r/>
            <w:r>
              <w:rPr>
                <w:b w:val="0"/>
                <w:color w:val="000000"/>
                <w:sz w:val="14"/>
              </w:rPr>
              <w:t>73</w:t>
            </w:r>
          </w:p>
        </w:tc>
        <w:tc>
          <w:tcPr>
            <w:tcW w:type="dxa" w:w="3024"/>
            <w:vAlign w:val="center"/>
          </w:tcPr>
          <w:p>
            <w:r/>
            <w:r>
              <w:rPr>
                <w:b w:val="0"/>
                <w:color w:val="000000"/>
                <w:sz w:val="14"/>
              </w:rPr>
              <w:t>/pages/relay-tracker.html</w:t>
            </w:r>
          </w:p>
        </w:tc>
        <w:tc>
          <w:tcPr>
            <w:tcW w:type="dxa" w:w="7128"/>
            <w:vAlign w:val="center"/>
          </w:tcPr>
          <w:p>
            <w:r/>
            <w:r>
              <w:rPr>
                <w:b w:val="0"/>
                <w:color w:val="000000"/>
                <w:sz w:val="14"/>
              </w:rPr>
              <w:t>RELAY TRACKER</w:t>
            </w:r>
          </w:p>
        </w:tc>
      </w:tr>
      <w:tr>
        <w:tc>
          <w:tcPr>
            <w:tcW w:type="dxa" w:w="504"/>
            <w:vAlign w:val="center"/>
          </w:tcPr>
          <w:p>
            <w:r/>
            <w:r>
              <w:rPr>
                <w:b w:val="0"/>
                <w:color w:val="000000"/>
                <w:sz w:val="14"/>
              </w:rPr>
              <w:t>74</w:t>
            </w:r>
          </w:p>
        </w:tc>
        <w:tc>
          <w:tcPr>
            <w:tcW w:type="dxa" w:w="3024"/>
            <w:vAlign w:val="center"/>
          </w:tcPr>
          <w:p>
            <w:r/>
            <w:r>
              <w:rPr>
                <w:b w:val="0"/>
                <w:color w:val="000000"/>
                <w:sz w:val="14"/>
              </w:rPr>
              <w:t>/pages/analytics-dashboard.html</w:t>
            </w:r>
          </w:p>
        </w:tc>
        <w:tc>
          <w:tcPr>
            <w:tcW w:type="dxa" w:w="7128"/>
            <w:vAlign w:val="center"/>
          </w:tcPr>
          <w:p>
            <w:r/>
            <w:r>
              <w:rPr>
                <w:b w:val="0"/>
                <w:color w:val="000000"/>
                <w:sz w:val="14"/>
              </w:rPr>
              <w:t>ANALYTICS</w:t>
            </w:r>
          </w:p>
        </w:tc>
      </w:tr>
      <w:tr>
        <w:tc>
          <w:tcPr>
            <w:tcW w:type="dxa" w:w="504"/>
            <w:vAlign w:val="center"/>
          </w:tcPr>
          <w:p>
            <w:r/>
            <w:r>
              <w:rPr>
                <w:b w:val="0"/>
                <w:color w:val="000000"/>
                <w:sz w:val="14"/>
              </w:rPr>
              <w:t>75</w:t>
            </w:r>
          </w:p>
        </w:tc>
        <w:tc>
          <w:tcPr>
            <w:tcW w:type="dxa" w:w="3024"/>
            <w:vAlign w:val="center"/>
          </w:tcPr>
          <w:p>
            <w:r/>
            <w:r>
              <w:rPr>
                <w:b w:val="0"/>
                <w:color w:val="000000"/>
                <w:sz w:val="14"/>
              </w:rPr>
              <w:t>/pages/bridge-status.html</w:t>
            </w:r>
          </w:p>
        </w:tc>
        <w:tc>
          <w:tcPr>
            <w:tcW w:type="dxa" w:w="7128"/>
            <w:vAlign w:val="center"/>
          </w:tcPr>
          <w:p>
            <w:r/>
            <w:r>
              <w:rPr>
                <w:b w:val="0"/>
                <w:color w:val="000000"/>
                <w:sz w:val="14"/>
              </w:rPr>
              <w:t>BRIDGE STATUS</w:t>
            </w:r>
          </w:p>
        </w:tc>
      </w:tr>
      <w:tr>
        <w:tc>
          <w:tcPr>
            <w:tcW w:type="dxa" w:w="504"/>
            <w:vAlign w:val="center"/>
          </w:tcPr>
          <w:p>
            <w:r/>
            <w:r>
              <w:rPr>
                <w:b w:val="0"/>
                <w:color w:val="000000"/>
                <w:sz w:val="14"/>
              </w:rPr>
              <w:t>76</w:t>
            </w:r>
          </w:p>
        </w:tc>
        <w:tc>
          <w:tcPr>
            <w:tcW w:type="dxa" w:w="3024"/>
            <w:vAlign w:val="center"/>
          </w:tcPr>
          <w:p>
            <w:r/>
            <w:r>
              <w:rPr>
                <w:b w:val="0"/>
                <w:color w:val="000000"/>
                <w:sz w:val="14"/>
              </w:rPr>
              <w:t>/pages/sitemap.html</w:t>
            </w:r>
          </w:p>
        </w:tc>
        <w:tc>
          <w:tcPr>
            <w:tcW w:type="dxa" w:w="7128"/>
            <w:vAlign w:val="center"/>
          </w:tcPr>
          <w:p>
            <w:r/>
            <w:r>
              <w:rPr>
                <w:b w:val="0"/>
                <w:color w:val="000000"/>
                <w:sz w:val="14"/>
              </w:rPr>
              <w:t>SITE MAP</w:t>
            </w:r>
          </w:p>
        </w:tc>
      </w:tr>
      <w:tr>
        <w:tc>
          <w:tcPr>
            <w:tcW w:type="dxa" w:w="504"/>
            <w:vAlign w:val="center"/>
          </w:tcPr>
          <w:p>
            <w:r/>
            <w:r>
              <w:rPr>
                <w:b w:val="0"/>
                <w:color w:val="000000"/>
                <w:sz w:val="14"/>
              </w:rPr>
              <w:t>77</w:t>
            </w:r>
          </w:p>
        </w:tc>
        <w:tc>
          <w:tcPr>
            <w:tcW w:type="dxa" w:w="3024"/>
            <w:vAlign w:val="center"/>
          </w:tcPr>
          <w:p>
            <w:r/>
            <w:r>
              <w:rPr>
                <w:b w:val="0"/>
                <w:color w:val="000000"/>
                <w:sz w:val="14"/>
              </w:rPr>
              <w:t>/pages/bitpoint-marketplace.html</w:t>
            </w:r>
          </w:p>
        </w:tc>
        <w:tc>
          <w:tcPr>
            <w:tcW w:type="dxa" w:w="7128"/>
            <w:vAlign w:val="center"/>
          </w:tcPr>
          <w:p>
            <w:r/>
            <w:r>
              <w:rPr>
                <w:b w:val="0"/>
                <w:color w:val="000000"/>
                <w:sz w:val="14"/>
              </w:rPr>
              <w:t>BITPOINTS MARKETPLACE</w:t>
            </w:r>
          </w:p>
        </w:tc>
      </w:tr>
      <w:tr>
        <w:tc>
          <w:tcPr>
            <w:tcW w:type="dxa" w:w="504"/>
            <w:vAlign w:val="center"/>
          </w:tcPr>
          <w:p>
            <w:r/>
            <w:r>
              <w:rPr>
                <w:b w:val="0"/>
                <w:color w:val="000000"/>
                <w:sz w:val="14"/>
              </w:rPr>
              <w:t>78</w:t>
            </w:r>
          </w:p>
        </w:tc>
        <w:tc>
          <w:tcPr>
            <w:tcW w:type="dxa" w:w="3024"/>
            <w:vAlign w:val="center"/>
          </w:tcPr>
          <w:p>
            <w:r/>
            <w:r>
              <w:rPr>
                <w:b w:val="0"/>
                <w:color w:val="000000"/>
                <w:sz w:val="14"/>
              </w:rPr>
              <w:t>/donate.html</w:t>
            </w:r>
          </w:p>
        </w:tc>
        <w:tc>
          <w:tcPr>
            <w:tcW w:type="dxa" w:w="7128"/>
            <w:vAlign w:val="center"/>
          </w:tcPr>
          <w:p>
            <w:r/>
            <w:r>
              <w:rPr>
                <w:b w:val="0"/>
                <w:color w:val="000000"/>
                <w:sz w:val="14"/>
              </w:rPr>
              <w:t>❤ SUPPORT THE ACADEMY Donate $1 — Help advance civilisational systems research</w:t>
            </w:r>
          </w:p>
        </w:tc>
      </w:tr>
      <w:tr>
        <w:tc>
          <w:tcPr>
            <w:tcW w:type="dxa" w:w="504"/>
            <w:vAlign w:val="center"/>
          </w:tcPr>
          <w:p>
            <w:r/>
            <w:r>
              <w:rPr>
                <w:b w:val="0"/>
                <w:color w:val="000000"/>
                <w:sz w:val="14"/>
              </w:rPr>
              <w:t>79</w:t>
            </w:r>
          </w:p>
        </w:tc>
        <w:tc>
          <w:tcPr>
            <w:tcW w:type="dxa" w:w="3024"/>
            <w:vAlign w:val="center"/>
          </w:tcPr>
          <w:p>
            <w:r/>
            <w:r>
              <w:rPr>
                <w:b w:val="0"/>
                <w:color w:val="000000"/>
                <w:sz w:val="14"/>
              </w:rPr>
              <w:t>/play/leaderboard</w:t>
            </w:r>
          </w:p>
        </w:tc>
        <w:tc>
          <w:tcPr>
            <w:tcW w:type="dxa" w:w="7128"/>
            <w:vAlign w:val="center"/>
          </w:tcPr>
          <w:p>
            <w:r/>
            <w:r>
              <w:rPr>
                <w:b w:val="0"/>
                <w:color w:val="000000"/>
                <w:sz w:val="14"/>
              </w:rPr>
              <w:t>VIEW ALL →</w:t>
            </w:r>
          </w:p>
        </w:tc>
      </w:tr>
      <w:tr>
        <w:tc>
          <w:tcPr>
            <w:tcW w:type="dxa" w:w="504"/>
            <w:vAlign w:val="center"/>
          </w:tcPr>
          <w:p>
            <w:r/>
            <w:r>
              <w:rPr>
                <w:b w:val="0"/>
                <w:color w:val="000000"/>
                <w:sz w:val="14"/>
              </w:rPr>
              <w:t>80</w:t>
            </w:r>
          </w:p>
        </w:tc>
        <w:tc>
          <w:tcPr>
            <w:tcW w:type="dxa" w:w="3024"/>
            <w:vAlign w:val="center"/>
          </w:tcPr>
          <w:p>
            <w:r/>
            <w:r>
              <w:rPr>
                <w:b w:val="0"/>
                <w:color w:val="000000"/>
                <w:sz w:val="14"/>
              </w:rPr>
              <w:t>/site.html#section-challenge</w:t>
            </w:r>
          </w:p>
        </w:tc>
        <w:tc>
          <w:tcPr>
            <w:tcW w:type="dxa" w:w="7128"/>
            <w:vAlign w:val="center"/>
          </w:tcPr>
          <w:p>
            <w:r/>
            <w:r>
              <w:rPr>
                <w:b w:val="0"/>
                <w:color w:val="000000"/>
                <w:sz w:val="14"/>
              </w:rPr>
              <w:t>Challenge Section Accordion</w:t>
            </w:r>
          </w:p>
        </w:tc>
      </w:tr>
      <w:tr>
        <w:tc>
          <w:tcPr>
            <w:tcW w:type="dxa" w:w="504"/>
            <w:vAlign w:val="center"/>
          </w:tcPr>
          <w:p>
            <w:r/>
            <w:r>
              <w:rPr>
                <w:b w:val="0"/>
                <w:color w:val="000000"/>
                <w:sz w:val="14"/>
              </w:rPr>
              <w:t>81</w:t>
            </w:r>
          </w:p>
        </w:tc>
        <w:tc>
          <w:tcPr>
            <w:tcW w:type="dxa" w:w="3024"/>
            <w:vAlign w:val="center"/>
          </w:tcPr>
          <w:p>
            <w:r/>
            <w:r>
              <w:rPr>
                <w:b w:val="0"/>
                <w:color w:val="000000"/>
                <w:sz w:val="14"/>
              </w:rPr>
              <w:t>/play/explore/1</w:t>
            </w:r>
          </w:p>
        </w:tc>
        <w:tc>
          <w:tcPr>
            <w:tcW w:type="dxa" w:w="7128"/>
            <w:vAlign w:val="center"/>
          </w:tcPr>
          <w:p>
            <w:r/>
            <w:r>
              <w:rPr>
                <w:b w:val="0"/>
                <w:color w:val="000000"/>
                <w:sz w:val="14"/>
              </w:rPr>
              <w:t>Deep Dives Structural Fix</w:t>
            </w:r>
          </w:p>
        </w:tc>
      </w:tr>
      <w:tr>
        <w:tc>
          <w:tcPr>
            <w:tcW w:type="dxa" w:w="504"/>
            <w:vAlign w:val="center"/>
          </w:tcPr>
          <w:p>
            <w:r/>
            <w:r>
              <w:rPr>
                <w:b w:val="0"/>
                <w:color w:val="000000"/>
                <w:sz w:val="14"/>
              </w:rPr>
              <w:t>82</w:t>
            </w:r>
          </w:p>
        </w:tc>
        <w:tc>
          <w:tcPr>
            <w:tcW w:type="dxa" w:w="3024"/>
            <w:vAlign w:val="center"/>
          </w:tcPr>
          <w:p>
            <w:r/>
            <w:r>
              <w:rPr>
                <w:b w:val="0"/>
                <w:color w:val="000000"/>
                <w:sz w:val="14"/>
              </w:rPr>
              <w:t>/vehicle-hangar</w:t>
            </w:r>
          </w:p>
        </w:tc>
        <w:tc>
          <w:tcPr>
            <w:tcW w:type="dxa" w:w="7128"/>
            <w:vAlign w:val="center"/>
          </w:tcPr>
          <w:p>
            <w:r/>
            <w:r>
              <w:rPr>
                <w:b w:val="0"/>
                <w:color w:val="000000"/>
                <w:sz w:val="14"/>
              </w:rPr>
              <w:t>66-Page Vehicle Card Deck</w:t>
            </w:r>
          </w:p>
        </w:tc>
      </w:tr>
      <w:tr>
        <w:tc>
          <w:tcPr>
            <w:tcW w:type="dxa" w:w="504"/>
            <w:vAlign w:val="center"/>
          </w:tcPr>
          <w:p>
            <w:r/>
            <w:r>
              <w:rPr>
                <w:b w:val="0"/>
                <w:color w:val="000000"/>
                <w:sz w:val="14"/>
              </w:rPr>
              <w:t>83</w:t>
            </w:r>
          </w:p>
        </w:tc>
        <w:tc>
          <w:tcPr>
            <w:tcW w:type="dxa" w:w="3024"/>
            <w:vAlign w:val="center"/>
          </w:tcPr>
          <w:p>
            <w:r/>
            <w:r>
              <w:rPr>
                <w:b w:val="0"/>
                <w:color w:val="000000"/>
                <w:sz w:val="14"/>
              </w:rPr>
              <w:t>/play/handbook</w:t>
            </w:r>
          </w:p>
        </w:tc>
        <w:tc>
          <w:tcPr>
            <w:tcW w:type="dxa" w:w="7128"/>
            <w:vAlign w:val="center"/>
          </w:tcPr>
          <w:p>
            <w:r/>
            <w:r>
              <w:rPr>
                <w:b w:val="0"/>
                <w:color w:val="000000"/>
                <w:sz w:val="14"/>
              </w:rPr>
              <w:t>Player's Handbook PDF</w:t>
            </w:r>
          </w:p>
        </w:tc>
      </w:tr>
      <w:tr>
        <w:tc>
          <w:tcPr>
            <w:tcW w:type="dxa" w:w="504"/>
            <w:vAlign w:val="center"/>
          </w:tcPr>
          <w:p>
            <w:r/>
            <w:r>
              <w:rPr>
                <w:b w:val="0"/>
                <w:color w:val="000000"/>
                <w:sz w:val="14"/>
              </w:rPr>
              <w:t>84</w:t>
            </w:r>
          </w:p>
        </w:tc>
        <w:tc>
          <w:tcPr>
            <w:tcW w:type="dxa" w:w="3024"/>
            <w:vAlign w:val="center"/>
          </w:tcPr>
          <w:p>
            <w:r/>
            <w:r>
              <w:rPr>
                <w:b w:val="0"/>
                <w:color w:val="000000"/>
                <w:sz w:val="14"/>
              </w:rPr>
              <w:t>/pages/g2-integration-brief.html</w:t>
            </w:r>
          </w:p>
        </w:tc>
        <w:tc>
          <w:tcPr>
            <w:tcW w:type="dxa" w:w="7128"/>
            <w:vAlign w:val="center"/>
          </w:tcPr>
          <w:p>
            <w:r/>
            <w:r>
              <w:rPr>
                <w:b w:val="0"/>
                <w:color w:val="000000"/>
                <w:sz w:val="14"/>
              </w:rPr>
              <w:t>Even Realities G2 Brief</w:t>
            </w:r>
          </w:p>
        </w:tc>
      </w:tr>
      <w:tr>
        <w:tc>
          <w:tcPr>
            <w:tcW w:type="dxa" w:w="504"/>
            <w:vAlign w:val="center"/>
          </w:tcPr>
          <w:p>
            <w:r/>
            <w:r>
              <w:rPr>
                <w:b w:val="0"/>
                <w:color w:val="000000"/>
                <w:sz w:val="14"/>
              </w:rPr>
              <w:t>85</w:t>
            </w:r>
          </w:p>
        </w:tc>
        <w:tc>
          <w:tcPr>
            <w:tcW w:type="dxa" w:w="3024"/>
            <w:vAlign w:val="center"/>
          </w:tcPr>
          <w:p>
            <w:r/>
            <w:r>
              <w:rPr>
                <w:b w:val="0"/>
                <w:color w:val="000000"/>
                <w:sz w:val="14"/>
              </w:rPr>
              <w:t>/play/hub</w:t>
            </w:r>
          </w:p>
        </w:tc>
        <w:tc>
          <w:tcPr>
            <w:tcW w:type="dxa" w:w="7128"/>
            <w:vAlign w:val="center"/>
          </w:tcPr>
          <w:p>
            <w:r/>
            <w:r>
              <w:rPr>
                <w:b w:val="0"/>
                <w:color w:val="000000"/>
                <w:sz w:val="14"/>
              </w:rPr>
              <w:t>Relay Completion Certificate</w:t>
            </w:r>
          </w:p>
        </w:tc>
      </w:tr>
      <w:tr>
        <w:tc>
          <w:tcPr>
            <w:tcW w:type="dxa" w:w="504"/>
            <w:vAlign w:val="center"/>
          </w:tcPr>
          <w:p>
            <w:r/>
            <w:r>
              <w:rPr>
                <w:b w:val="0"/>
                <w:color w:val="000000"/>
                <w:sz w:val="14"/>
              </w:rPr>
              <w:t>86</w:t>
            </w:r>
          </w:p>
        </w:tc>
        <w:tc>
          <w:tcPr>
            <w:tcW w:type="dxa" w:w="3024"/>
            <w:vAlign w:val="center"/>
          </w:tcPr>
          <w:p>
            <w:r/>
            <w:r>
              <w:rPr>
                <w:b w:val="0"/>
                <w:color w:val="000000"/>
                <w:sz w:val="14"/>
              </w:rPr>
              <w:t>/site.html#leaderboard</w:t>
            </w:r>
          </w:p>
        </w:tc>
        <w:tc>
          <w:tcPr>
            <w:tcW w:type="dxa" w:w="7128"/>
            <w:vAlign w:val="center"/>
          </w:tcPr>
          <w:p>
            <w:r/>
            <w:r>
              <w:rPr>
                <w:b w:val="0"/>
                <w:color w:val="000000"/>
                <w:sz w:val="14"/>
              </w:rPr>
              <w:t>Homepage Leaderboard Widget</w:t>
            </w:r>
          </w:p>
        </w:tc>
      </w:tr>
      <w:tr>
        <w:tc>
          <w:tcPr>
            <w:tcW w:type="dxa" w:w="504"/>
            <w:vAlign w:val="center"/>
          </w:tcPr>
          <w:p>
            <w:r/>
            <w:r>
              <w:rPr>
                <w:b w:val="0"/>
                <w:color w:val="000000"/>
                <w:sz w:val="14"/>
              </w:rPr>
              <w:t>87</w:t>
            </w:r>
          </w:p>
        </w:tc>
        <w:tc>
          <w:tcPr>
            <w:tcW w:type="dxa" w:w="3024"/>
            <w:vAlign w:val="center"/>
          </w:tcPr>
          <w:p>
            <w:r/>
            <w:r>
              <w:rPr>
                <w:b w:val="0"/>
                <w:color w:val="000000"/>
                <w:sz w:val="14"/>
              </w:rPr>
              <w:t>/site.html#recent-feed</w:t>
            </w:r>
          </w:p>
        </w:tc>
        <w:tc>
          <w:tcPr>
            <w:tcW w:type="dxa" w:w="7128"/>
            <w:vAlign w:val="center"/>
          </w:tcPr>
          <w:p>
            <w:r/>
            <w:r>
              <w:rPr>
                <w:b w:val="0"/>
                <w:color w:val="000000"/>
                <w:sz w:val="14"/>
              </w:rPr>
              <w:t>What's New Toast</w:t>
            </w:r>
          </w:p>
        </w:tc>
      </w:tr>
      <w:tr>
        <w:tc>
          <w:tcPr>
            <w:tcW w:type="dxa" w:w="504"/>
            <w:vAlign w:val="center"/>
          </w:tcPr>
          <w:p>
            <w:r/>
            <w:r>
              <w:rPr>
                <w:b w:val="0"/>
                <w:color w:val="000000"/>
                <w:sz w:val="14"/>
              </w:rPr>
              <w:t>88</w:t>
            </w:r>
          </w:p>
        </w:tc>
        <w:tc>
          <w:tcPr>
            <w:tcW w:type="dxa" w:w="3024"/>
            <w:vAlign w:val="center"/>
          </w:tcPr>
          <w:p>
            <w:r/>
            <w:r>
              <w:rPr>
                <w:b w:val="0"/>
                <w:color w:val="000000"/>
                <w:sz w:val="14"/>
              </w:rPr>
              <w:t>/pages/silk-road.html</w:t>
            </w:r>
          </w:p>
        </w:tc>
        <w:tc>
          <w:tcPr>
            <w:tcW w:type="dxa" w:w="7128"/>
            <w:vAlign w:val="center"/>
          </w:tcPr>
          <w:p>
            <w:r/>
            <w:r>
              <w:rPr>
                <w:b w:val="0"/>
                <w:color w:val="000000"/>
                <w:sz w:val="14"/>
              </w:rPr>
              <w:t>The Silk Road Paradox</w:t>
            </w:r>
          </w:p>
        </w:tc>
      </w:tr>
      <w:tr>
        <w:tc>
          <w:tcPr>
            <w:tcW w:type="dxa" w:w="504"/>
            <w:vAlign w:val="center"/>
          </w:tcPr>
          <w:p>
            <w:r/>
            <w:r>
              <w:rPr>
                <w:b w:val="0"/>
                <w:color w:val="000000"/>
                <w:sz w:val="14"/>
              </w:rPr>
              <w:t>89</w:t>
            </w:r>
          </w:p>
        </w:tc>
        <w:tc>
          <w:tcPr>
            <w:tcW w:type="dxa" w:w="3024"/>
            <w:vAlign w:val="center"/>
          </w:tcPr>
          <w:p>
            <w:r/>
            <w:r>
              <w:rPr>
                <w:b w:val="0"/>
                <w:color w:val="000000"/>
                <w:sz w:val="14"/>
              </w:rPr>
              <w:t>/volumes/volume1/relay-05-roads.html</w:t>
            </w:r>
          </w:p>
        </w:tc>
        <w:tc>
          <w:tcPr>
            <w:tcW w:type="dxa" w:w="7128"/>
            <w:vAlign w:val="center"/>
          </w:tcPr>
          <w:p>
            <w:r/>
            <w:r>
              <w:rPr>
                <w:b w:val="0"/>
                <w:color w:val="000000"/>
                <w:sz w:val="14"/>
              </w:rPr>
              <w:t>The Silk Road Paradox</w:t>
            </w:r>
          </w:p>
        </w:tc>
      </w:tr>
      <w:tr>
        <w:tc>
          <w:tcPr>
            <w:tcW w:type="dxa" w:w="504"/>
            <w:vAlign w:val="center"/>
          </w:tcPr>
          <w:p>
            <w:r/>
            <w:r>
              <w:rPr>
                <w:b w:val="0"/>
                <w:color w:val="000000"/>
                <w:sz w:val="14"/>
              </w:rPr>
              <w:t>90</w:t>
            </w:r>
          </w:p>
        </w:tc>
        <w:tc>
          <w:tcPr>
            <w:tcW w:type="dxa" w:w="3024"/>
            <w:vAlign w:val="center"/>
          </w:tcPr>
          <w:p>
            <w:r/>
            <w:r>
              <w:rPr>
                <w:b w:val="0"/>
                <w:color w:val="000000"/>
                <w:sz w:val="14"/>
              </w:rPr>
              <w:t>/</w:t>
            </w:r>
          </w:p>
        </w:tc>
        <w:tc>
          <w:tcPr>
            <w:tcW w:type="dxa" w:w="7128"/>
            <w:vAlign w:val="center"/>
          </w:tcPr>
          <w:p>
            <w:r/>
            <w:r>
              <w:rPr>
                <w:b w:val="0"/>
                <w:color w:val="000000"/>
                <w:sz w:val="14"/>
              </w:rPr>
              <w:t>AGENT 1 — CONTRACTOR ACADEMY Infrastructure Academy MAX — The Contractor — Hardening YOU ARE HERE</w:t>
            </w:r>
          </w:p>
        </w:tc>
      </w:tr>
      <w:tr>
        <w:tc>
          <w:tcPr>
            <w:tcW w:type="dxa" w:w="504"/>
            <w:vAlign w:val="center"/>
          </w:tcPr>
          <w:p>
            <w:r/>
            <w:r>
              <w:rPr>
                <w:b w:val="0"/>
                <w:color w:val="000000"/>
                <w:sz w:val="14"/>
              </w:rPr>
              <w:t>91</w:t>
            </w:r>
          </w:p>
        </w:tc>
        <w:tc>
          <w:tcPr>
            <w:tcW w:type="dxa" w:w="3024"/>
            <w:vAlign w:val="center"/>
          </w:tcPr>
          <w:p>
            <w:r/>
            <w:r>
              <w:rPr>
                <w:b w:val="0"/>
                <w:color w:val="000000"/>
                <w:sz w:val="14"/>
              </w:rPr>
              <w:t>/press.html#disclaimer</w:t>
            </w:r>
          </w:p>
        </w:tc>
        <w:tc>
          <w:tcPr>
            <w:tcW w:type="dxa" w:w="7128"/>
            <w:vAlign w:val="center"/>
          </w:tcPr>
          <w:p>
            <w:r/>
            <w:r>
              <w:rPr>
                <w:b w:val="0"/>
                <w:color w:val="000000"/>
                <w:sz w:val="14"/>
              </w:rPr>
              <w:t>Full Disclaimer</w:t>
            </w:r>
          </w:p>
        </w:tc>
      </w:tr>
    </w:tbl>
    <w:p/>
    <w:p>
      <w:pPr>
        <w:pStyle w:val="Heading1"/>
      </w:pPr>
      <w:r>
        <w:rPr>
          <w:color w:val="17365D"/>
        </w:rPr>
        <w:t>5. Memorial route inventory</w:t>
      </w:r>
    </w:p>
    <w:p>
      <w:r>
        <w:t>31 unique internal route records were captured from https://nigelmemorial-ucmtq9dn.manus.space/.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32"/>
            <w:vAlign w:val="center"/>
            <w:shd w:fill="17365D"/>
          </w:tcPr>
          <w:p>
            <w:r/>
            <w:r>
              <w:rPr>
                <w:b/>
                <w:color w:val="FFFFFF"/>
                <w:sz w:val="12"/>
              </w:rPr>
              <w:t>#</w:t>
            </w:r>
          </w:p>
        </w:tc>
        <w:tc>
          <w:tcPr>
            <w:tcW w:type="dxa" w:w="2232"/>
            <w:vAlign w:val="center"/>
            <w:shd w:fill="17365D"/>
          </w:tcPr>
          <w:p>
            <w:r/>
            <w:r>
              <w:rPr>
                <w:b/>
                <w:color w:val="FFFFFF"/>
                <w:sz w:val="12"/>
              </w:rPr>
              <w:t>Path</w:t>
            </w:r>
          </w:p>
        </w:tc>
        <w:tc>
          <w:tcPr>
            <w:tcW w:type="dxa" w:w="2880"/>
            <w:vAlign w:val="center"/>
            <w:shd w:fill="17365D"/>
          </w:tcPr>
          <w:p>
            <w:r/>
            <w:r>
              <w:rPr>
                <w:b/>
                <w:color w:val="FFFFFF"/>
                <w:sz w:val="12"/>
              </w:rPr>
              <w:t>Observed label</w:t>
            </w:r>
          </w:p>
        </w:tc>
        <w:tc>
          <w:tcPr>
            <w:tcW w:type="dxa" w:w="5112"/>
            <w:vAlign w:val="center"/>
            <w:shd w:fill="17365D"/>
          </w:tcPr>
          <w:p>
            <w:r/>
            <w:r>
              <w:rPr>
                <w:b/>
                <w:color w:val="FFFFFF"/>
                <w:sz w:val="12"/>
              </w:rPr>
              <w:t>Public URL</w:t>
            </w:r>
          </w:p>
        </w:tc>
      </w:tr>
      <w:tr>
        <w:tc>
          <w:tcPr>
            <w:tcW w:type="dxa" w:w="432"/>
            <w:vAlign w:val="center"/>
          </w:tcPr>
          <w:p>
            <w:r/>
            <w:r>
              <w:rPr>
                <w:b w:val="0"/>
                <w:color w:val="000000"/>
                <w:sz w:val="12"/>
              </w:rPr>
              <w:t>1</w:t>
            </w:r>
          </w:p>
        </w:tc>
        <w:tc>
          <w:tcPr>
            <w:tcW w:type="dxa" w:w="2232"/>
            <w:vAlign w:val="center"/>
          </w:tcPr>
          <w:p>
            <w:r/>
            <w:r>
              <w:rPr>
                <w:b w:val="0"/>
                <w:color w:val="000000"/>
                <w:sz w:val="12"/>
              </w:rPr>
              <w:t>/</w:t>
            </w:r>
          </w:p>
        </w:tc>
        <w:tc>
          <w:tcPr>
            <w:tcW w:type="dxa" w:w="2880"/>
            <w:vAlign w:val="center"/>
          </w:tcPr>
          <w:p>
            <w:r/>
            <w:r>
              <w:rPr>
                <w:b w:val="0"/>
                <w:color w:val="000000"/>
                <w:sz w:val="12"/>
              </w:rPr>
              <w:t>HOME — Infrastructure Academy / Principia Tectonica landing page</w:t>
            </w:r>
          </w:p>
        </w:tc>
        <w:tc>
          <w:tcPr>
            <w:tcW w:type="dxa" w:w="5112"/>
            <w:vAlign w:val="center"/>
          </w:tcPr>
          <w:p>
            <w:r/>
            <w:r>
              <w:rPr>
                <w:b w:val="0"/>
                <w:color w:val="000000"/>
                <w:sz w:val="12"/>
              </w:rPr>
              <w:t>https://nigelmemorial-ucmtq9dn.manus.space/</w:t>
            </w:r>
          </w:p>
        </w:tc>
      </w:tr>
      <w:tr>
        <w:tc>
          <w:tcPr>
            <w:tcW w:type="dxa" w:w="432"/>
            <w:vAlign w:val="center"/>
          </w:tcPr>
          <w:p>
            <w:r/>
            <w:r>
              <w:rPr>
                <w:b w:val="0"/>
                <w:color w:val="000000"/>
                <w:sz w:val="12"/>
              </w:rPr>
              <w:t>2</w:t>
            </w:r>
          </w:p>
        </w:tc>
        <w:tc>
          <w:tcPr>
            <w:tcW w:type="dxa" w:w="2232"/>
            <w:vAlign w:val="center"/>
          </w:tcPr>
          <w:p>
            <w:r/>
            <w:r>
              <w:rPr>
                <w:b w:val="0"/>
                <w:color w:val="000000"/>
                <w:sz w:val="12"/>
              </w:rPr>
              <w:t>/quotient</w:t>
            </w:r>
          </w:p>
        </w:tc>
        <w:tc>
          <w:tcPr>
            <w:tcW w:type="dxa" w:w="2880"/>
            <w:vAlign w:val="center"/>
          </w:tcPr>
          <w:p>
            <w:r/>
            <w:r>
              <w:rPr>
                <w:b w:val="0"/>
                <w:color w:val="000000"/>
                <w:sz w:val="12"/>
              </w:rPr>
              <w:t>THE EQUATION / MIND THE EQUATION — Opus entry</w:t>
            </w:r>
          </w:p>
        </w:tc>
        <w:tc>
          <w:tcPr>
            <w:tcW w:type="dxa" w:w="5112"/>
            <w:vAlign w:val="center"/>
          </w:tcPr>
          <w:p>
            <w:r/>
            <w:r>
              <w:rPr>
                <w:b w:val="0"/>
                <w:color w:val="000000"/>
                <w:sz w:val="12"/>
              </w:rPr>
              <w:t>https://nigelmemorial-ucmtq9dn.manus.space/quotient</w:t>
            </w:r>
          </w:p>
        </w:tc>
      </w:tr>
      <w:tr>
        <w:tc>
          <w:tcPr>
            <w:tcW w:type="dxa" w:w="432"/>
            <w:vAlign w:val="center"/>
          </w:tcPr>
          <w:p>
            <w:r/>
            <w:r>
              <w:rPr>
                <w:b w:val="0"/>
                <w:color w:val="000000"/>
                <w:sz w:val="12"/>
              </w:rPr>
              <w:t>3</w:t>
            </w:r>
          </w:p>
        </w:tc>
        <w:tc>
          <w:tcPr>
            <w:tcW w:type="dxa" w:w="2232"/>
            <w:vAlign w:val="center"/>
          </w:tcPr>
          <w:p>
            <w:r/>
            <w:r>
              <w:rPr>
                <w:b w:val="0"/>
                <w:color w:val="000000"/>
                <w:sz w:val="12"/>
              </w:rPr>
              <w:t>/inertial-jump</w:t>
            </w:r>
          </w:p>
        </w:tc>
        <w:tc>
          <w:tcPr>
            <w:tcW w:type="dxa" w:w="2880"/>
            <w:vAlign w:val="center"/>
          </w:tcPr>
          <w:p>
            <w:r/>
            <w:r>
              <w:rPr>
                <w:b w:val="0"/>
                <w:color w:val="000000"/>
                <w:sz w:val="12"/>
              </w:rPr>
              <w:t>INERTIAL JUMP — Opus section</w:t>
            </w:r>
          </w:p>
        </w:tc>
        <w:tc>
          <w:tcPr>
            <w:tcW w:type="dxa" w:w="5112"/>
            <w:vAlign w:val="center"/>
          </w:tcPr>
          <w:p>
            <w:r/>
            <w:r>
              <w:rPr>
                <w:b w:val="0"/>
                <w:color w:val="000000"/>
                <w:sz w:val="12"/>
              </w:rPr>
              <w:t>https://nigelmemorial-ucmtq9dn.manus.space/inertial-jump</w:t>
            </w:r>
          </w:p>
        </w:tc>
      </w:tr>
      <w:tr>
        <w:tc>
          <w:tcPr>
            <w:tcW w:type="dxa" w:w="432"/>
            <w:vAlign w:val="center"/>
          </w:tcPr>
          <w:p>
            <w:r/>
            <w:r>
              <w:rPr>
                <w:b w:val="0"/>
                <w:color w:val="000000"/>
                <w:sz w:val="12"/>
              </w:rPr>
              <w:t>4</w:t>
            </w:r>
          </w:p>
        </w:tc>
        <w:tc>
          <w:tcPr>
            <w:tcW w:type="dxa" w:w="2232"/>
            <w:vAlign w:val="center"/>
          </w:tcPr>
          <w:p>
            <w:r/>
            <w:r>
              <w:rPr>
                <w:b w:val="0"/>
                <w:color w:val="000000"/>
                <w:sz w:val="12"/>
              </w:rPr>
              <w:t>/thesis</w:t>
            </w:r>
          </w:p>
        </w:tc>
        <w:tc>
          <w:tcPr>
            <w:tcW w:type="dxa" w:w="2880"/>
            <w:vAlign w:val="center"/>
          </w:tcPr>
          <w:p>
            <w:r/>
            <w:r>
              <w:rPr>
                <w:b w:val="0"/>
                <w:color w:val="000000"/>
                <w:sz w:val="12"/>
              </w:rPr>
              <w:t>THE THESIS — proof/thesis section</w:t>
            </w:r>
          </w:p>
        </w:tc>
        <w:tc>
          <w:tcPr>
            <w:tcW w:type="dxa" w:w="5112"/>
            <w:vAlign w:val="center"/>
          </w:tcPr>
          <w:p>
            <w:r/>
            <w:r>
              <w:rPr>
                <w:b w:val="0"/>
                <w:color w:val="000000"/>
                <w:sz w:val="12"/>
              </w:rPr>
              <w:t>https://nigelmemorial-ucmtq9dn.manus.space/thesis</w:t>
            </w:r>
          </w:p>
        </w:tc>
      </w:tr>
      <w:tr>
        <w:tc>
          <w:tcPr>
            <w:tcW w:type="dxa" w:w="432"/>
            <w:vAlign w:val="center"/>
          </w:tcPr>
          <w:p>
            <w:r/>
            <w:r>
              <w:rPr>
                <w:b w:val="0"/>
                <w:color w:val="000000"/>
                <w:sz w:val="12"/>
              </w:rPr>
              <w:t>5</w:t>
            </w:r>
          </w:p>
        </w:tc>
        <w:tc>
          <w:tcPr>
            <w:tcW w:type="dxa" w:w="2232"/>
            <w:vAlign w:val="center"/>
          </w:tcPr>
          <w:p>
            <w:r/>
            <w:r>
              <w:rPr>
                <w:b w:val="0"/>
                <w:color w:val="000000"/>
                <w:sz w:val="12"/>
              </w:rPr>
              <w:t>/aim</w:t>
            </w:r>
          </w:p>
        </w:tc>
        <w:tc>
          <w:tcPr>
            <w:tcW w:type="dxa" w:w="2880"/>
            <w:vAlign w:val="center"/>
          </w:tcPr>
          <w:p>
            <w:r/>
            <w:r>
              <w:rPr>
                <w:b w:val="0"/>
                <w:color w:val="000000"/>
                <w:sz w:val="12"/>
              </w:rPr>
              <w:t>AIM — network/mission section</w:t>
            </w:r>
          </w:p>
        </w:tc>
        <w:tc>
          <w:tcPr>
            <w:tcW w:type="dxa" w:w="5112"/>
            <w:vAlign w:val="center"/>
          </w:tcPr>
          <w:p>
            <w:r/>
            <w:r>
              <w:rPr>
                <w:b w:val="0"/>
                <w:color w:val="000000"/>
                <w:sz w:val="12"/>
              </w:rPr>
              <w:t>https://nigelmemorial-ucmtq9dn.manus.space/aim</w:t>
            </w:r>
          </w:p>
        </w:tc>
      </w:tr>
      <w:tr>
        <w:tc>
          <w:tcPr>
            <w:tcW w:type="dxa" w:w="432"/>
            <w:vAlign w:val="center"/>
          </w:tcPr>
          <w:p>
            <w:r/>
            <w:r>
              <w:rPr>
                <w:b w:val="0"/>
                <w:color w:val="000000"/>
                <w:sz w:val="12"/>
              </w:rPr>
              <w:t>6</w:t>
            </w:r>
          </w:p>
        </w:tc>
        <w:tc>
          <w:tcPr>
            <w:tcW w:type="dxa" w:w="2232"/>
            <w:vAlign w:val="center"/>
          </w:tcPr>
          <w:p>
            <w:r/>
            <w:r>
              <w:rPr>
                <w:b w:val="0"/>
                <w:color w:val="000000"/>
                <w:sz w:val="12"/>
              </w:rPr>
              <w:t>/tdf</w:t>
            </w:r>
          </w:p>
        </w:tc>
        <w:tc>
          <w:tcPr>
            <w:tcW w:type="dxa" w:w="2880"/>
            <w:vAlign w:val="center"/>
          </w:tcPr>
          <w:p>
            <w:r/>
            <w:r>
              <w:rPr>
                <w:b w:val="0"/>
                <w:color w:val="000000"/>
                <w:sz w:val="12"/>
              </w:rPr>
              <w:t>TDF — field section</w:t>
            </w:r>
          </w:p>
        </w:tc>
        <w:tc>
          <w:tcPr>
            <w:tcW w:type="dxa" w:w="5112"/>
            <w:vAlign w:val="center"/>
          </w:tcPr>
          <w:p>
            <w:r/>
            <w:r>
              <w:rPr>
                <w:b w:val="0"/>
                <w:color w:val="000000"/>
                <w:sz w:val="12"/>
              </w:rPr>
              <w:t>https://nigelmemorial-ucmtq9dn.manus.space/tdf</w:t>
            </w:r>
          </w:p>
        </w:tc>
      </w:tr>
      <w:tr>
        <w:tc>
          <w:tcPr>
            <w:tcW w:type="dxa" w:w="432"/>
            <w:vAlign w:val="center"/>
          </w:tcPr>
          <w:p>
            <w:r/>
            <w:r>
              <w:rPr>
                <w:b w:val="0"/>
                <w:color w:val="000000"/>
                <w:sz w:val="12"/>
              </w:rPr>
              <w:t>7</w:t>
            </w:r>
          </w:p>
        </w:tc>
        <w:tc>
          <w:tcPr>
            <w:tcW w:type="dxa" w:w="2232"/>
            <w:vAlign w:val="center"/>
          </w:tcPr>
          <w:p>
            <w:r/>
            <w:r>
              <w:rPr>
                <w:b w:val="0"/>
                <w:color w:val="000000"/>
                <w:sz w:val="12"/>
              </w:rPr>
              <w:t>/vault</w:t>
            </w:r>
          </w:p>
        </w:tc>
        <w:tc>
          <w:tcPr>
            <w:tcW w:type="dxa" w:w="2880"/>
            <w:vAlign w:val="center"/>
          </w:tcPr>
          <w:p>
            <w:r/>
            <w:r>
              <w:rPr>
                <w:b w:val="0"/>
                <w:color w:val="000000"/>
                <w:sz w:val="12"/>
              </w:rPr>
              <w:t>VAULT — archive/document area</w:t>
            </w:r>
          </w:p>
        </w:tc>
        <w:tc>
          <w:tcPr>
            <w:tcW w:type="dxa" w:w="5112"/>
            <w:vAlign w:val="center"/>
          </w:tcPr>
          <w:p>
            <w:r/>
            <w:r>
              <w:rPr>
                <w:b w:val="0"/>
                <w:color w:val="000000"/>
                <w:sz w:val="12"/>
              </w:rPr>
              <w:t>https://nigelmemorial-ucmtq9dn.manus.space/vault</w:t>
            </w:r>
          </w:p>
        </w:tc>
      </w:tr>
      <w:tr>
        <w:tc>
          <w:tcPr>
            <w:tcW w:type="dxa" w:w="432"/>
            <w:vAlign w:val="center"/>
          </w:tcPr>
          <w:p>
            <w:r/>
            <w:r>
              <w:rPr>
                <w:b w:val="0"/>
                <w:color w:val="000000"/>
                <w:sz w:val="12"/>
              </w:rPr>
              <w:t>8</w:t>
            </w:r>
          </w:p>
        </w:tc>
        <w:tc>
          <w:tcPr>
            <w:tcW w:type="dxa" w:w="2232"/>
            <w:vAlign w:val="center"/>
          </w:tcPr>
          <w:p>
            <w:r/>
            <w:r>
              <w:rPr>
                <w:b w:val="0"/>
                <w:color w:val="000000"/>
                <w:sz w:val="12"/>
              </w:rPr>
              <w:t>/titans</w:t>
            </w:r>
          </w:p>
        </w:tc>
        <w:tc>
          <w:tcPr>
            <w:tcW w:type="dxa" w:w="2880"/>
            <w:vAlign w:val="center"/>
          </w:tcPr>
          <w:p>
            <w:r/>
            <w:r>
              <w:rPr>
                <w:b w:val="0"/>
                <w:color w:val="000000"/>
                <w:sz w:val="12"/>
              </w:rPr>
              <w:t>TITANS — fellowship/people area</w:t>
            </w:r>
          </w:p>
        </w:tc>
        <w:tc>
          <w:tcPr>
            <w:tcW w:type="dxa" w:w="5112"/>
            <w:vAlign w:val="center"/>
          </w:tcPr>
          <w:p>
            <w:r/>
            <w:r>
              <w:rPr>
                <w:b w:val="0"/>
                <w:color w:val="000000"/>
                <w:sz w:val="12"/>
              </w:rPr>
              <w:t>https://nigelmemorial-ucmtq9dn.manus.space/titans</w:t>
            </w:r>
          </w:p>
        </w:tc>
      </w:tr>
      <w:tr>
        <w:tc>
          <w:tcPr>
            <w:tcW w:type="dxa" w:w="432"/>
            <w:vAlign w:val="center"/>
          </w:tcPr>
          <w:p>
            <w:r/>
            <w:r>
              <w:rPr>
                <w:b w:val="0"/>
                <w:color w:val="000000"/>
                <w:sz w:val="12"/>
              </w:rPr>
              <w:t>9</w:t>
            </w:r>
          </w:p>
        </w:tc>
        <w:tc>
          <w:tcPr>
            <w:tcW w:type="dxa" w:w="2232"/>
            <w:vAlign w:val="center"/>
          </w:tcPr>
          <w:p>
            <w:r/>
            <w:r>
              <w:rPr>
                <w:b w:val="0"/>
                <w:color w:val="000000"/>
                <w:sz w:val="12"/>
              </w:rPr>
              <w:t>/turing-papers</w:t>
            </w:r>
          </w:p>
        </w:tc>
        <w:tc>
          <w:tcPr>
            <w:tcW w:type="dxa" w:w="2880"/>
            <w:vAlign w:val="center"/>
          </w:tcPr>
          <w:p>
            <w:r/>
            <w:r>
              <w:rPr>
                <w:b w:val="0"/>
                <w:color w:val="000000"/>
                <w:sz w:val="12"/>
              </w:rPr>
              <w:t>TURING PAPERS — academy/explore area</w:t>
            </w:r>
          </w:p>
        </w:tc>
        <w:tc>
          <w:tcPr>
            <w:tcW w:type="dxa" w:w="5112"/>
            <w:vAlign w:val="center"/>
          </w:tcPr>
          <w:p>
            <w:r/>
            <w:r>
              <w:rPr>
                <w:b w:val="0"/>
                <w:color w:val="000000"/>
                <w:sz w:val="12"/>
              </w:rPr>
              <w:t>https://nigelmemorial-ucmtq9dn.manus.space/turing-papers</w:t>
            </w:r>
          </w:p>
        </w:tc>
      </w:tr>
      <w:tr>
        <w:tc>
          <w:tcPr>
            <w:tcW w:type="dxa" w:w="432"/>
            <w:vAlign w:val="center"/>
          </w:tcPr>
          <w:p>
            <w:r/>
            <w:r>
              <w:rPr>
                <w:b w:val="0"/>
                <w:color w:val="000000"/>
                <w:sz w:val="12"/>
              </w:rPr>
              <w:t>10</w:t>
            </w:r>
          </w:p>
        </w:tc>
        <w:tc>
          <w:tcPr>
            <w:tcW w:type="dxa" w:w="2232"/>
            <w:vAlign w:val="center"/>
          </w:tcPr>
          <w:p>
            <w:r/>
            <w:r>
              <w:rPr>
                <w:b w:val="0"/>
                <w:color w:val="000000"/>
                <w:sz w:val="12"/>
              </w:rPr>
              <w:t>/jigsaw</w:t>
            </w:r>
          </w:p>
        </w:tc>
        <w:tc>
          <w:tcPr>
            <w:tcW w:type="dxa" w:w="2880"/>
            <w:vAlign w:val="center"/>
          </w:tcPr>
          <w:p>
            <w:r/>
            <w:r>
              <w:rPr>
                <w:b w:val="0"/>
                <w:color w:val="000000"/>
                <w:sz w:val="12"/>
              </w:rPr>
              <w:t>JIGSAW — gaps area</w:t>
            </w:r>
          </w:p>
        </w:tc>
        <w:tc>
          <w:tcPr>
            <w:tcW w:type="dxa" w:w="5112"/>
            <w:vAlign w:val="center"/>
          </w:tcPr>
          <w:p>
            <w:r/>
            <w:r>
              <w:rPr>
                <w:b w:val="0"/>
                <w:color w:val="000000"/>
                <w:sz w:val="12"/>
              </w:rPr>
              <w:t>https://nigelmemorial-ucmtq9dn.manus.space/jigsaw</w:t>
            </w:r>
          </w:p>
        </w:tc>
      </w:tr>
      <w:tr>
        <w:tc>
          <w:tcPr>
            <w:tcW w:type="dxa" w:w="432"/>
            <w:vAlign w:val="center"/>
          </w:tcPr>
          <w:p>
            <w:r/>
            <w:r>
              <w:rPr>
                <w:b w:val="0"/>
                <w:color w:val="000000"/>
                <w:sz w:val="12"/>
              </w:rPr>
              <w:t>11</w:t>
            </w:r>
          </w:p>
        </w:tc>
        <w:tc>
          <w:tcPr>
            <w:tcW w:type="dxa" w:w="2232"/>
            <w:vAlign w:val="center"/>
          </w:tcPr>
          <w:p>
            <w:r/>
            <w:r>
              <w:rPr>
                <w:b w:val="0"/>
                <w:color w:val="000000"/>
                <w:sz w:val="12"/>
              </w:rPr>
              <w:t>/lexicon</w:t>
            </w:r>
          </w:p>
        </w:tc>
        <w:tc>
          <w:tcPr>
            <w:tcW w:type="dxa" w:w="2880"/>
            <w:vAlign w:val="center"/>
          </w:tcPr>
          <w:p>
            <w:r/>
            <w:r>
              <w:rPr>
                <w:b w:val="0"/>
                <w:color w:val="000000"/>
                <w:sz w:val="12"/>
              </w:rPr>
              <w:t>LEXICON — dictionary/reference area</w:t>
            </w:r>
          </w:p>
        </w:tc>
        <w:tc>
          <w:tcPr>
            <w:tcW w:type="dxa" w:w="5112"/>
            <w:vAlign w:val="center"/>
          </w:tcPr>
          <w:p>
            <w:r/>
            <w:r>
              <w:rPr>
                <w:b w:val="0"/>
                <w:color w:val="000000"/>
                <w:sz w:val="12"/>
              </w:rPr>
              <w:t>https://nigelmemorial-ucmtq9dn.manus.space/lexicon</w:t>
            </w:r>
          </w:p>
        </w:tc>
      </w:tr>
      <w:tr>
        <w:tc>
          <w:tcPr>
            <w:tcW w:type="dxa" w:w="432"/>
            <w:vAlign w:val="center"/>
          </w:tcPr>
          <w:p>
            <w:r/>
            <w:r>
              <w:rPr>
                <w:b w:val="0"/>
                <w:color w:val="000000"/>
                <w:sz w:val="12"/>
              </w:rPr>
              <w:t>12</w:t>
            </w:r>
          </w:p>
        </w:tc>
        <w:tc>
          <w:tcPr>
            <w:tcW w:type="dxa" w:w="2232"/>
            <w:vAlign w:val="center"/>
          </w:tcPr>
          <w:p>
            <w:r/>
            <w:r>
              <w:rPr>
                <w:b w:val="0"/>
                <w:color w:val="000000"/>
                <w:sz w:val="12"/>
              </w:rPr>
              <w:t>/tecton</w:t>
            </w:r>
          </w:p>
        </w:tc>
        <w:tc>
          <w:tcPr>
            <w:tcW w:type="dxa" w:w="2880"/>
            <w:vAlign w:val="center"/>
          </w:tcPr>
          <w:p>
            <w:r/>
            <w:r>
              <w:rPr>
                <w:b w:val="0"/>
                <w:color w:val="000000"/>
                <w:sz w:val="12"/>
              </w:rPr>
              <w:t>TECTON — thesaurus/reference area</w:t>
            </w:r>
          </w:p>
        </w:tc>
        <w:tc>
          <w:tcPr>
            <w:tcW w:type="dxa" w:w="5112"/>
            <w:vAlign w:val="center"/>
          </w:tcPr>
          <w:p>
            <w:r/>
            <w:r>
              <w:rPr>
                <w:b w:val="0"/>
                <w:color w:val="000000"/>
                <w:sz w:val="12"/>
              </w:rPr>
              <w:t>https://nigelmemorial-ucmtq9dn.manus.space/tecton</w:t>
            </w:r>
          </w:p>
        </w:tc>
      </w:tr>
      <w:tr>
        <w:tc>
          <w:tcPr>
            <w:tcW w:type="dxa" w:w="432"/>
            <w:vAlign w:val="center"/>
          </w:tcPr>
          <w:p>
            <w:r/>
            <w:r>
              <w:rPr>
                <w:b w:val="0"/>
                <w:color w:val="000000"/>
                <w:sz w:val="12"/>
              </w:rPr>
              <w:t>13</w:t>
            </w:r>
          </w:p>
        </w:tc>
        <w:tc>
          <w:tcPr>
            <w:tcW w:type="dxa" w:w="2232"/>
            <w:vAlign w:val="center"/>
          </w:tcPr>
          <w:p>
            <w:r/>
            <w:r>
              <w:rPr>
                <w:b w:val="0"/>
                <w:color w:val="000000"/>
                <w:sz w:val="12"/>
              </w:rPr>
              <w:t>/isi</w:t>
            </w:r>
          </w:p>
        </w:tc>
        <w:tc>
          <w:tcPr>
            <w:tcW w:type="dxa" w:w="2880"/>
            <w:vAlign w:val="center"/>
          </w:tcPr>
          <w:p>
            <w:r/>
            <w:r>
              <w:rPr>
                <w:b w:val="0"/>
                <w:color w:val="000000"/>
                <w:sz w:val="12"/>
              </w:rPr>
              <w:t>ISI — dashboard/measurement area</w:t>
            </w:r>
          </w:p>
        </w:tc>
        <w:tc>
          <w:tcPr>
            <w:tcW w:type="dxa" w:w="5112"/>
            <w:vAlign w:val="center"/>
          </w:tcPr>
          <w:p>
            <w:r/>
            <w:r>
              <w:rPr>
                <w:b w:val="0"/>
                <w:color w:val="000000"/>
                <w:sz w:val="12"/>
              </w:rPr>
              <w:t>https://nigelmemorial-ucmtq9dn.manus.space/isi</w:t>
            </w:r>
          </w:p>
        </w:tc>
      </w:tr>
      <w:tr>
        <w:tc>
          <w:tcPr>
            <w:tcW w:type="dxa" w:w="432"/>
            <w:vAlign w:val="center"/>
          </w:tcPr>
          <w:p>
            <w:r/>
            <w:r>
              <w:rPr>
                <w:b w:val="0"/>
                <w:color w:val="000000"/>
                <w:sz w:val="12"/>
              </w:rPr>
              <w:t>14</w:t>
            </w:r>
          </w:p>
        </w:tc>
        <w:tc>
          <w:tcPr>
            <w:tcW w:type="dxa" w:w="2232"/>
            <w:vAlign w:val="center"/>
          </w:tcPr>
          <w:p>
            <w:r/>
            <w:r>
              <w:rPr>
                <w:b w:val="0"/>
                <w:color w:val="000000"/>
                <w:sz w:val="12"/>
              </w:rPr>
              <w:t>/journey</w:t>
            </w:r>
          </w:p>
        </w:tc>
        <w:tc>
          <w:tcPr>
            <w:tcW w:type="dxa" w:w="2880"/>
            <w:vAlign w:val="center"/>
          </w:tcPr>
          <w:p>
            <w:r/>
            <w:r>
              <w:rPr>
                <w:b w:val="0"/>
                <w:color w:val="000000"/>
                <w:sz w:val="12"/>
              </w:rPr>
              <w:t>JOURNEY — timeline area</w:t>
            </w:r>
          </w:p>
        </w:tc>
        <w:tc>
          <w:tcPr>
            <w:tcW w:type="dxa" w:w="5112"/>
            <w:vAlign w:val="center"/>
          </w:tcPr>
          <w:p>
            <w:r/>
            <w:r>
              <w:rPr>
                <w:b w:val="0"/>
                <w:color w:val="000000"/>
                <w:sz w:val="12"/>
              </w:rPr>
              <w:t>https://nigelmemorial-ucmtq9dn.manus.space/journey</w:t>
            </w:r>
          </w:p>
        </w:tc>
      </w:tr>
      <w:tr>
        <w:tc>
          <w:tcPr>
            <w:tcW w:type="dxa" w:w="432"/>
            <w:vAlign w:val="center"/>
          </w:tcPr>
          <w:p>
            <w:r/>
            <w:r>
              <w:rPr>
                <w:b w:val="0"/>
                <w:color w:val="000000"/>
                <w:sz w:val="12"/>
              </w:rPr>
              <w:t>15</w:t>
            </w:r>
          </w:p>
        </w:tc>
        <w:tc>
          <w:tcPr>
            <w:tcW w:type="dxa" w:w="2232"/>
            <w:vAlign w:val="center"/>
          </w:tcPr>
          <w:p>
            <w:r/>
            <w:r>
              <w:rPr>
                <w:b w:val="0"/>
                <w:color w:val="000000"/>
                <w:sz w:val="12"/>
              </w:rPr>
              <w:t>/ventral-origin</w:t>
            </w:r>
          </w:p>
        </w:tc>
        <w:tc>
          <w:tcPr>
            <w:tcW w:type="dxa" w:w="2880"/>
            <w:vAlign w:val="center"/>
          </w:tcPr>
          <w:p>
            <w:r/>
            <w:r>
              <w:rPr>
                <w:b w:val="0"/>
                <w:color w:val="000000"/>
                <w:sz w:val="12"/>
              </w:rPr>
              <w:t>ORIGIN — consciousness/origin area</w:t>
            </w:r>
          </w:p>
        </w:tc>
        <w:tc>
          <w:tcPr>
            <w:tcW w:type="dxa" w:w="5112"/>
            <w:vAlign w:val="center"/>
          </w:tcPr>
          <w:p>
            <w:r/>
            <w:r>
              <w:rPr>
                <w:b w:val="0"/>
                <w:color w:val="000000"/>
                <w:sz w:val="12"/>
              </w:rPr>
              <w:t>https://nigelmemorial-ucmtq9dn.manus.space/ventral-origin</w:t>
            </w:r>
          </w:p>
        </w:tc>
      </w:tr>
      <w:tr>
        <w:tc>
          <w:tcPr>
            <w:tcW w:type="dxa" w:w="432"/>
            <w:vAlign w:val="center"/>
          </w:tcPr>
          <w:p>
            <w:r/>
            <w:r>
              <w:rPr>
                <w:b w:val="0"/>
                <w:color w:val="000000"/>
                <w:sz w:val="12"/>
              </w:rPr>
              <w:t>16</w:t>
            </w:r>
          </w:p>
        </w:tc>
        <w:tc>
          <w:tcPr>
            <w:tcW w:type="dxa" w:w="2232"/>
            <w:vAlign w:val="center"/>
          </w:tcPr>
          <w:p>
            <w:r/>
            <w:r>
              <w:rPr>
                <w:b w:val="0"/>
                <w:color w:val="000000"/>
                <w:sz w:val="12"/>
              </w:rPr>
              <w:t>/episode-2</w:t>
            </w:r>
          </w:p>
        </w:tc>
        <w:tc>
          <w:tcPr>
            <w:tcW w:type="dxa" w:w="2880"/>
            <w:vAlign w:val="center"/>
          </w:tcPr>
          <w:p>
            <w:r/>
            <w:r>
              <w:rPr>
                <w:b w:val="0"/>
                <w:color w:val="000000"/>
                <w:sz w:val="12"/>
              </w:rPr>
              <w:t>EP.II — episode area</w:t>
            </w:r>
          </w:p>
        </w:tc>
        <w:tc>
          <w:tcPr>
            <w:tcW w:type="dxa" w:w="5112"/>
            <w:vAlign w:val="center"/>
          </w:tcPr>
          <w:p>
            <w:r/>
            <w:r>
              <w:rPr>
                <w:b w:val="0"/>
                <w:color w:val="000000"/>
                <w:sz w:val="12"/>
              </w:rPr>
              <w:t>https://nigelmemorial-ucmtq9dn.manus.space/episode-2</w:t>
            </w:r>
          </w:p>
        </w:tc>
      </w:tr>
      <w:tr>
        <w:tc>
          <w:tcPr>
            <w:tcW w:type="dxa" w:w="432"/>
            <w:vAlign w:val="center"/>
          </w:tcPr>
          <w:p>
            <w:r/>
            <w:r>
              <w:rPr>
                <w:b w:val="0"/>
                <w:color w:val="000000"/>
                <w:sz w:val="12"/>
              </w:rPr>
              <w:t>17</w:t>
            </w:r>
          </w:p>
        </w:tc>
        <w:tc>
          <w:tcPr>
            <w:tcW w:type="dxa" w:w="2232"/>
            <w:vAlign w:val="center"/>
          </w:tcPr>
          <w:p>
            <w:r/>
            <w:r>
              <w:rPr>
                <w:b w:val="0"/>
                <w:color w:val="000000"/>
                <w:sz w:val="12"/>
              </w:rPr>
              <w:t>/press</w:t>
            </w:r>
          </w:p>
        </w:tc>
        <w:tc>
          <w:tcPr>
            <w:tcW w:type="dxa" w:w="2880"/>
            <w:vAlign w:val="center"/>
          </w:tcPr>
          <w:p>
            <w:r/>
            <w:r>
              <w:rPr>
                <w:b w:val="0"/>
                <w:color w:val="000000"/>
                <w:sz w:val="12"/>
              </w:rPr>
              <w:t>PRESS — media/press pack</w:t>
            </w:r>
          </w:p>
        </w:tc>
        <w:tc>
          <w:tcPr>
            <w:tcW w:type="dxa" w:w="5112"/>
            <w:vAlign w:val="center"/>
          </w:tcPr>
          <w:p>
            <w:r/>
            <w:r>
              <w:rPr>
                <w:b w:val="0"/>
                <w:color w:val="000000"/>
                <w:sz w:val="12"/>
              </w:rPr>
              <w:t>https://nigelmemorial-ucmtq9dn.manus.space/press</w:t>
            </w:r>
          </w:p>
        </w:tc>
      </w:tr>
      <w:tr>
        <w:tc>
          <w:tcPr>
            <w:tcW w:type="dxa" w:w="432"/>
            <w:vAlign w:val="center"/>
          </w:tcPr>
          <w:p>
            <w:r/>
            <w:r>
              <w:rPr>
                <w:b w:val="0"/>
                <w:color w:val="000000"/>
                <w:sz w:val="12"/>
              </w:rPr>
              <w:t>18</w:t>
            </w:r>
          </w:p>
        </w:tc>
        <w:tc>
          <w:tcPr>
            <w:tcW w:type="dxa" w:w="2232"/>
            <w:vAlign w:val="center"/>
          </w:tcPr>
          <w:p>
            <w:r/>
            <w:r>
              <w:rPr>
                <w:b w:val="0"/>
                <w:color w:val="000000"/>
                <w:sz w:val="12"/>
              </w:rPr>
              <w:t>/cards</w:t>
            </w:r>
          </w:p>
        </w:tc>
        <w:tc>
          <w:tcPr>
            <w:tcW w:type="dxa" w:w="2880"/>
            <w:vAlign w:val="center"/>
          </w:tcPr>
          <w:p>
            <w:r/>
            <w:r>
              <w:rPr>
                <w:b w:val="0"/>
                <w:color w:val="000000"/>
                <w:sz w:val="12"/>
              </w:rPr>
              <w:t>CARDS — card collection area</w:t>
            </w:r>
          </w:p>
        </w:tc>
        <w:tc>
          <w:tcPr>
            <w:tcW w:type="dxa" w:w="5112"/>
            <w:vAlign w:val="center"/>
          </w:tcPr>
          <w:p>
            <w:r/>
            <w:r>
              <w:rPr>
                <w:b w:val="0"/>
                <w:color w:val="000000"/>
                <w:sz w:val="12"/>
              </w:rPr>
              <w:t>https://nigelmemorial-ucmtq9dn.manus.space/cards</w:t>
            </w:r>
          </w:p>
        </w:tc>
      </w:tr>
      <w:tr>
        <w:tc>
          <w:tcPr>
            <w:tcW w:type="dxa" w:w="432"/>
            <w:vAlign w:val="center"/>
          </w:tcPr>
          <w:p>
            <w:r/>
            <w:r>
              <w:rPr>
                <w:b w:val="0"/>
                <w:color w:val="000000"/>
                <w:sz w:val="12"/>
              </w:rPr>
              <w:t>19</w:t>
            </w:r>
          </w:p>
        </w:tc>
        <w:tc>
          <w:tcPr>
            <w:tcW w:type="dxa" w:w="2232"/>
            <w:vAlign w:val="center"/>
          </w:tcPr>
          <w:p>
            <w:r/>
            <w:r>
              <w:rPr>
                <w:b w:val="0"/>
                <w:color w:val="000000"/>
                <w:sz w:val="12"/>
              </w:rPr>
              <w:t>/universe</w:t>
            </w:r>
          </w:p>
        </w:tc>
        <w:tc>
          <w:tcPr>
            <w:tcW w:type="dxa" w:w="2880"/>
            <w:vAlign w:val="center"/>
          </w:tcPr>
          <w:p>
            <w:r/>
            <w:r>
              <w:rPr>
                <w:b w:val="0"/>
                <w:color w:val="000000"/>
                <w:sz w:val="12"/>
              </w:rPr>
              <w:t>UNIVERSE — world/content area</w:t>
            </w:r>
          </w:p>
        </w:tc>
        <w:tc>
          <w:tcPr>
            <w:tcW w:type="dxa" w:w="5112"/>
            <w:vAlign w:val="center"/>
          </w:tcPr>
          <w:p>
            <w:r/>
            <w:r>
              <w:rPr>
                <w:b w:val="0"/>
                <w:color w:val="000000"/>
                <w:sz w:val="12"/>
              </w:rPr>
              <w:t>https://nigelmemorial-ucmtq9dn.manus.space/universe</w:t>
            </w:r>
          </w:p>
        </w:tc>
      </w:tr>
      <w:tr>
        <w:tc>
          <w:tcPr>
            <w:tcW w:type="dxa" w:w="432"/>
            <w:vAlign w:val="center"/>
          </w:tcPr>
          <w:p>
            <w:r/>
            <w:r>
              <w:rPr>
                <w:b w:val="0"/>
                <w:color w:val="000000"/>
                <w:sz w:val="12"/>
              </w:rPr>
              <w:t>20</w:t>
            </w:r>
          </w:p>
        </w:tc>
        <w:tc>
          <w:tcPr>
            <w:tcW w:type="dxa" w:w="2232"/>
            <w:vAlign w:val="center"/>
          </w:tcPr>
          <w:p>
            <w:r/>
            <w:r>
              <w:rPr>
                <w:b w:val="0"/>
                <w:color w:val="000000"/>
                <w:sz w:val="12"/>
              </w:rPr>
              <w:t>/hardware</w:t>
            </w:r>
          </w:p>
        </w:tc>
        <w:tc>
          <w:tcPr>
            <w:tcW w:type="dxa" w:w="2880"/>
            <w:vAlign w:val="center"/>
          </w:tcPr>
          <w:p>
            <w:r/>
            <w:r>
              <w:rPr>
                <w:b w:val="0"/>
                <w:color w:val="000000"/>
                <w:sz w:val="12"/>
              </w:rPr>
              <w:t>HARDWARE — equipment/technology area</w:t>
            </w:r>
          </w:p>
        </w:tc>
        <w:tc>
          <w:tcPr>
            <w:tcW w:type="dxa" w:w="5112"/>
            <w:vAlign w:val="center"/>
          </w:tcPr>
          <w:p>
            <w:r/>
            <w:r>
              <w:rPr>
                <w:b w:val="0"/>
                <w:color w:val="000000"/>
                <w:sz w:val="12"/>
              </w:rPr>
              <w:t>https://nigelmemorial-ucmtq9dn.manus.space/hardware</w:t>
            </w:r>
          </w:p>
        </w:tc>
      </w:tr>
      <w:tr>
        <w:tc>
          <w:tcPr>
            <w:tcW w:type="dxa" w:w="432"/>
            <w:vAlign w:val="center"/>
          </w:tcPr>
          <w:p>
            <w:r/>
            <w:r>
              <w:rPr>
                <w:b w:val="0"/>
                <w:color w:val="000000"/>
                <w:sz w:val="12"/>
              </w:rPr>
              <w:t>21</w:t>
            </w:r>
          </w:p>
        </w:tc>
        <w:tc>
          <w:tcPr>
            <w:tcW w:type="dxa" w:w="2232"/>
            <w:vAlign w:val="center"/>
          </w:tcPr>
          <w:p>
            <w:r/>
            <w:r>
              <w:rPr>
                <w:b w:val="0"/>
                <w:color w:val="000000"/>
                <w:sz w:val="12"/>
              </w:rPr>
              <w:t>/boffin-bin</w:t>
            </w:r>
          </w:p>
        </w:tc>
        <w:tc>
          <w:tcPr>
            <w:tcW w:type="dxa" w:w="2880"/>
            <w:vAlign w:val="center"/>
          </w:tcPr>
          <w:p>
            <w:r/>
            <w:r>
              <w:rPr>
                <w:b w:val="0"/>
                <w:color w:val="000000"/>
                <w:sz w:val="12"/>
              </w:rPr>
              <w:t>BINARY INTELLIGENCE NETWORK — live chat/exchange area</w:t>
            </w:r>
          </w:p>
        </w:tc>
        <w:tc>
          <w:tcPr>
            <w:tcW w:type="dxa" w:w="5112"/>
            <w:vAlign w:val="center"/>
          </w:tcPr>
          <w:p>
            <w:r/>
            <w:r>
              <w:rPr>
                <w:b w:val="0"/>
                <w:color w:val="000000"/>
                <w:sz w:val="12"/>
              </w:rPr>
              <w:t>https://nigelmemorial-ucmtq9dn.manus.space/boffin-bin</w:t>
            </w:r>
          </w:p>
        </w:tc>
      </w:tr>
      <w:tr>
        <w:tc>
          <w:tcPr>
            <w:tcW w:type="dxa" w:w="432"/>
            <w:vAlign w:val="center"/>
          </w:tcPr>
          <w:p>
            <w:r/>
            <w:r>
              <w:rPr>
                <w:b w:val="0"/>
                <w:color w:val="000000"/>
                <w:sz w:val="12"/>
              </w:rPr>
              <w:t>22</w:t>
            </w:r>
          </w:p>
        </w:tc>
        <w:tc>
          <w:tcPr>
            <w:tcW w:type="dxa" w:w="2232"/>
            <w:vAlign w:val="center"/>
          </w:tcPr>
          <w:p>
            <w:r/>
            <w:r>
              <w:rPr>
                <w:b w:val="0"/>
                <w:color w:val="000000"/>
                <w:sz w:val="12"/>
              </w:rPr>
              <w:t>/igo</w:t>
            </w:r>
          </w:p>
        </w:tc>
        <w:tc>
          <w:tcPr>
            <w:tcW w:type="dxa" w:w="2880"/>
            <w:vAlign w:val="center"/>
          </w:tcPr>
          <w:p>
            <w:r/>
            <w:r>
              <w:rPr>
                <w:b w:val="0"/>
                <w:color w:val="000000"/>
                <w:sz w:val="12"/>
              </w:rPr>
              <w:t>iGO — game/interactive area</w:t>
            </w:r>
          </w:p>
        </w:tc>
        <w:tc>
          <w:tcPr>
            <w:tcW w:type="dxa" w:w="5112"/>
            <w:vAlign w:val="center"/>
          </w:tcPr>
          <w:p>
            <w:r/>
            <w:r>
              <w:rPr>
                <w:b w:val="0"/>
                <w:color w:val="000000"/>
                <w:sz w:val="12"/>
              </w:rPr>
              <w:t>https://nigelmemorial-ucmtq9dn.manus.space/igo</w:t>
            </w:r>
          </w:p>
        </w:tc>
      </w:tr>
      <w:tr>
        <w:tc>
          <w:tcPr>
            <w:tcW w:type="dxa" w:w="432"/>
            <w:vAlign w:val="center"/>
          </w:tcPr>
          <w:p>
            <w:r/>
            <w:r>
              <w:rPr>
                <w:b w:val="0"/>
                <w:color w:val="000000"/>
                <w:sz w:val="12"/>
              </w:rPr>
              <w:t>23</w:t>
            </w:r>
          </w:p>
        </w:tc>
        <w:tc>
          <w:tcPr>
            <w:tcW w:type="dxa" w:w="2232"/>
            <w:vAlign w:val="center"/>
          </w:tcPr>
          <w:p>
            <w:r/>
            <w:r>
              <w:rPr>
                <w:b w:val="0"/>
                <w:color w:val="000000"/>
                <w:sz w:val="12"/>
              </w:rPr>
              <w:t>/thesis/v2#500-generations</w:t>
            </w:r>
          </w:p>
        </w:tc>
        <w:tc>
          <w:tcPr>
            <w:tcW w:type="dxa" w:w="2880"/>
            <w:vAlign w:val="center"/>
          </w:tcPr>
          <w:p>
            <w:r/>
            <w:r>
              <w:rPr>
                <w:b w:val="0"/>
                <w:color w:val="000000"/>
                <w:sz w:val="12"/>
              </w:rPr>
              <w:t>500 GENERATIONS — thesis subsection/anchor</w:t>
            </w:r>
          </w:p>
        </w:tc>
        <w:tc>
          <w:tcPr>
            <w:tcW w:type="dxa" w:w="5112"/>
            <w:vAlign w:val="center"/>
          </w:tcPr>
          <w:p>
            <w:r/>
            <w:r>
              <w:rPr>
                <w:b w:val="0"/>
                <w:color w:val="000000"/>
                <w:sz w:val="12"/>
              </w:rPr>
              <w:t>https://nigelmemorial-ucmtq9dn.manus.space/thesis/v2#500-generations</w:t>
            </w:r>
          </w:p>
        </w:tc>
      </w:tr>
      <w:tr>
        <w:tc>
          <w:tcPr>
            <w:tcW w:type="dxa" w:w="432"/>
            <w:vAlign w:val="center"/>
          </w:tcPr>
          <w:p>
            <w:r/>
            <w:r>
              <w:rPr>
                <w:b w:val="0"/>
                <w:color w:val="000000"/>
                <w:sz w:val="12"/>
              </w:rPr>
              <w:t>24</w:t>
            </w:r>
          </w:p>
        </w:tc>
        <w:tc>
          <w:tcPr>
            <w:tcW w:type="dxa" w:w="2232"/>
            <w:vAlign w:val="center"/>
          </w:tcPr>
          <w:p>
            <w:r/>
            <w:r>
              <w:rPr>
                <w:b w:val="0"/>
                <w:color w:val="000000"/>
                <w:sz w:val="12"/>
              </w:rPr>
              <w:t>/scholar-8</w:t>
            </w:r>
          </w:p>
        </w:tc>
        <w:tc>
          <w:tcPr>
            <w:tcW w:type="dxa" w:w="2880"/>
            <w:vAlign w:val="center"/>
          </w:tcPr>
          <w:p>
            <w:r/>
            <w:r>
              <w:rPr>
                <w:b w:val="0"/>
                <w:color w:val="000000"/>
                <w:sz w:val="12"/>
              </w:rPr>
              <w:t>SCHOLAR 8 — scholar/people area</w:t>
            </w:r>
          </w:p>
        </w:tc>
        <w:tc>
          <w:tcPr>
            <w:tcW w:type="dxa" w:w="5112"/>
            <w:vAlign w:val="center"/>
          </w:tcPr>
          <w:p>
            <w:r/>
            <w:r>
              <w:rPr>
                <w:b w:val="0"/>
                <w:color w:val="000000"/>
                <w:sz w:val="12"/>
              </w:rPr>
              <w:t>https://nigelmemorial-ucmtq9dn.manus.space/scholar-8</w:t>
            </w:r>
          </w:p>
        </w:tc>
      </w:tr>
      <w:tr>
        <w:tc>
          <w:tcPr>
            <w:tcW w:type="dxa" w:w="432"/>
            <w:vAlign w:val="center"/>
          </w:tcPr>
          <w:p>
            <w:r/>
            <w:r>
              <w:rPr>
                <w:b w:val="0"/>
                <w:color w:val="000000"/>
                <w:sz w:val="12"/>
              </w:rPr>
              <w:t>25</w:t>
            </w:r>
          </w:p>
        </w:tc>
        <w:tc>
          <w:tcPr>
            <w:tcW w:type="dxa" w:w="2232"/>
            <w:vAlign w:val="center"/>
          </w:tcPr>
          <w:p>
            <w:r/>
            <w:r>
              <w:rPr>
                <w:b w:val="0"/>
                <w:color w:val="000000"/>
                <w:sz w:val="12"/>
              </w:rPr>
              <w:t>/generation-wave</w:t>
            </w:r>
          </w:p>
        </w:tc>
        <w:tc>
          <w:tcPr>
            <w:tcW w:type="dxa" w:w="2880"/>
            <w:vAlign w:val="center"/>
          </w:tcPr>
          <w:p>
            <w:r/>
            <w:r>
              <w:rPr>
                <w:b w:val="0"/>
                <w:color w:val="000000"/>
                <w:sz w:val="12"/>
              </w:rPr>
              <w:t>40-GEN WAVE — generation analysis</w:t>
            </w:r>
          </w:p>
        </w:tc>
        <w:tc>
          <w:tcPr>
            <w:tcW w:type="dxa" w:w="5112"/>
            <w:vAlign w:val="center"/>
          </w:tcPr>
          <w:p>
            <w:r/>
            <w:r>
              <w:rPr>
                <w:b w:val="0"/>
                <w:color w:val="000000"/>
                <w:sz w:val="12"/>
              </w:rPr>
              <w:t>https://nigelmemorial-ucmtq9dn.manus.space/generation-wave</w:t>
            </w:r>
          </w:p>
        </w:tc>
      </w:tr>
      <w:tr>
        <w:tc>
          <w:tcPr>
            <w:tcW w:type="dxa" w:w="432"/>
            <w:vAlign w:val="center"/>
          </w:tcPr>
          <w:p>
            <w:r/>
            <w:r>
              <w:rPr>
                <w:b w:val="0"/>
                <w:color w:val="000000"/>
                <w:sz w:val="12"/>
              </w:rPr>
              <w:t>26</w:t>
            </w:r>
          </w:p>
        </w:tc>
        <w:tc>
          <w:tcPr>
            <w:tcW w:type="dxa" w:w="2232"/>
            <w:vAlign w:val="center"/>
          </w:tcPr>
          <w:p>
            <w:r/>
            <w:r>
              <w:rPr>
                <w:b w:val="0"/>
                <w:color w:val="000000"/>
                <w:sz w:val="12"/>
              </w:rPr>
              <w:t>/civilisational-divide</w:t>
            </w:r>
          </w:p>
        </w:tc>
        <w:tc>
          <w:tcPr>
            <w:tcW w:type="dxa" w:w="2880"/>
            <w:vAlign w:val="center"/>
          </w:tcPr>
          <w:p>
            <w:r/>
            <w:r>
              <w:rPr>
                <w:b w:val="0"/>
                <w:color w:val="000000"/>
                <w:sz w:val="12"/>
              </w:rPr>
              <w:t>THE DIVIDE — civilisational analysis</w:t>
            </w:r>
          </w:p>
        </w:tc>
        <w:tc>
          <w:tcPr>
            <w:tcW w:type="dxa" w:w="5112"/>
            <w:vAlign w:val="center"/>
          </w:tcPr>
          <w:p>
            <w:r/>
            <w:r>
              <w:rPr>
                <w:b w:val="0"/>
                <w:color w:val="000000"/>
                <w:sz w:val="12"/>
              </w:rPr>
              <w:t>https://nigelmemorial-ucmtq9dn.manus.space/civilisational-divide</w:t>
            </w:r>
          </w:p>
        </w:tc>
      </w:tr>
      <w:tr>
        <w:tc>
          <w:tcPr>
            <w:tcW w:type="dxa" w:w="432"/>
            <w:vAlign w:val="center"/>
          </w:tcPr>
          <w:p>
            <w:r/>
            <w:r>
              <w:rPr>
                <w:b w:val="0"/>
                <w:color w:val="000000"/>
                <w:sz w:val="12"/>
              </w:rPr>
              <w:t>27</w:t>
            </w:r>
          </w:p>
        </w:tc>
        <w:tc>
          <w:tcPr>
            <w:tcW w:type="dxa" w:w="2232"/>
            <w:vAlign w:val="center"/>
          </w:tcPr>
          <w:p>
            <w:r/>
            <w:r>
              <w:rPr>
                <w:b w:val="0"/>
                <w:color w:val="000000"/>
                <w:sz w:val="12"/>
              </w:rPr>
              <w:t>/disclaimer</w:t>
            </w:r>
          </w:p>
        </w:tc>
        <w:tc>
          <w:tcPr>
            <w:tcW w:type="dxa" w:w="2880"/>
            <w:vAlign w:val="center"/>
          </w:tcPr>
          <w:p>
            <w:r/>
            <w:r>
              <w:rPr>
                <w:b w:val="0"/>
                <w:color w:val="000000"/>
                <w:sz w:val="12"/>
              </w:rPr>
              <w:t>BETA POC — disclaimer/status page</w:t>
            </w:r>
          </w:p>
        </w:tc>
        <w:tc>
          <w:tcPr>
            <w:tcW w:type="dxa" w:w="5112"/>
            <w:vAlign w:val="center"/>
          </w:tcPr>
          <w:p>
            <w:r/>
            <w:r>
              <w:rPr>
                <w:b w:val="0"/>
                <w:color w:val="000000"/>
                <w:sz w:val="12"/>
              </w:rPr>
              <w:t>https://nigelmemorial-ucmtq9dn.manus.space/disclaimer</w:t>
            </w:r>
          </w:p>
        </w:tc>
      </w:tr>
      <w:tr>
        <w:tc>
          <w:tcPr>
            <w:tcW w:type="dxa" w:w="432"/>
            <w:vAlign w:val="center"/>
          </w:tcPr>
          <w:p>
            <w:r/>
            <w:r>
              <w:rPr>
                <w:b w:val="0"/>
                <w:color w:val="000000"/>
                <w:sz w:val="12"/>
              </w:rPr>
              <w:t>28</w:t>
            </w:r>
          </w:p>
        </w:tc>
        <w:tc>
          <w:tcPr>
            <w:tcW w:type="dxa" w:w="2232"/>
            <w:vAlign w:val="center"/>
          </w:tcPr>
          <w:p>
            <w:r/>
            <w:r>
              <w:rPr>
                <w:b w:val="0"/>
                <w:color w:val="000000"/>
                <w:sz w:val="12"/>
              </w:rPr>
              <w:t>/counterforce</w:t>
            </w:r>
          </w:p>
        </w:tc>
        <w:tc>
          <w:tcPr>
            <w:tcW w:type="dxa" w:w="2880"/>
            <w:vAlign w:val="center"/>
          </w:tcPr>
          <w:p>
            <w:r/>
            <w:r>
              <w:rPr>
                <w:b w:val="0"/>
                <w:color w:val="000000"/>
                <w:sz w:val="12"/>
              </w:rPr>
              <w:t>COUNTERFORCE — framework page</w:t>
            </w:r>
          </w:p>
        </w:tc>
        <w:tc>
          <w:tcPr>
            <w:tcW w:type="dxa" w:w="5112"/>
            <w:vAlign w:val="center"/>
          </w:tcPr>
          <w:p>
            <w:r/>
            <w:r>
              <w:rPr>
                <w:b w:val="0"/>
                <w:color w:val="000000"/>
                <w:sz w:val="12"/>
              </w:rPr>
              <w:t>https://nigelmemorial-ucmtq9dn.manus.space/counterforce</w:t>
            </w:r>
          </w:p>
        </w:tc>
      </w:tr>
      <w:tr>
        <w:tc>
          <w:tcPr>
            <w:tcW w:type="dxa" w:w="432"/>
            <w:vAlign w:val="center"/>
          </w:tcPr>
          <w:p>
            <w:r/>
            <w:r>
              <w:rPr>
                <w:b w:val="0"/>
                <w:color w:val="000000"/>
                <w:sz w:val="12"/>
              </w:rPr>
              <w:t>29</w:t>
            </w:r>
          </w:p>
        </w:tc>
        <w:tc>
          <w:tcPr>
            <w:tcW w:type="dxa" w:w="2232"/>
            <w:vAlign w:val="center"/>
          </w:tcPr>
          <w:p>
            <w:r/>
            <w:r>
              <w:rPr>
                <w:b w:val="0"/>
                <w:color w:val="000000"/>
                <w:sz w:val="12"/>
              </w:rPr>
              <w:t>/manus-storage/uADfqhuasNJUHnAo_0311fb87.pdf</w:t>
            </w:r>
          </w:p>
        </w:tc>
        <w:tc>
          <w:tcPr>
            <w:tcW w:type="dxa" w:w="2880"/>
            <w:vAlign w:val="center"/>
          </w:tcPr>
          <w:p>
            <w:r/>
            <w:r>
              <w:rPr>
                <w:b w:val="0"/>
                <w:color w:val="000000"/>
                <w:sz w:val="12"/>
              </w:rPr>
              <w:t>ELE PAPER — linked PDF document</w:t>
            </w:r>
          </w:p>
        </w:tc>
        <w:tc>
          <w:tcPr>
            <w:tcW w:type="dxa" w:w="5112"/>
            <w:vAlign w:val="center"/>
          </w:tcPr>
          <w:p>
            <w:r/>
            <w:r>
              <w:rPr>
                <w:b w:val="0"/>
                <w:color w:val="000000"/>
                <w:sz w:val="12"/>
              </w:rPr>
              <w:t>https://nigelmemorial-ucmtq9dn.manus.space/manus-storage/uADfqhuasNJUHnAo_0311fb87.pdf</w:t>
            </w:r>
          </w:p>
        </w:tc>
      </w:tr>
      <w:tr>
        <w:tc>
          <w:tcPr>
            <w:tcW w:type="dxa" w:w="432"/>
            <w:vAlign w:val="center"/>
          </w:tcPr>
          <w:p>
            <w:r/>
            <w:r>
              <w:rPr>
                <w:b w:val="0"/>
                <w:color w:val="000000"/>
                <w:sz w:val="12"/>
              </w:rPr>
              <w:t>30</w:t>
            </w:r>
          </w:p>
        </w:tc>
        <w:tc>
          <w:tcPr>
            <w:tcW w:type="dxa" w:w="2232"/>
            <w:vAlign w:val="center"/>
          </w:tcPr>
          <w:p>
            <w:r/>
            <w:r>
              <w:rPr>
                <w:b w:val="0"/>
                <w:color w:val="000000"/>
                <w:sz w:val="12"/>
              </w:rPr>
              <w:t>/cse</w:t>
            </w:r>
          </w:p>
        </w:tc>
        <w:tc>
          <w:tcPr>
            <w:tcW w:type="dxa" w:w="2880"/>
            <w:vAlign w:val="center"/>
          </w:tcPr>
          <w:p>
            <w:r/>
            <w:r>
              <w:rPr>
                <w:b w:val="0"/>
                <w:color w:val="000000"/>
                <w:sz w:val="12"/>
              </w:rPr>
              <w:t>CSE — Civilizational Systems Engineering teaching area</w:t>
            </w:r>
          </w:p>
        </w:tc>
        <w:tc>
          <w:tcPr>
            <w:tcW w:type="dxa" w:w="5112"/>
            <w:vAlign w:val="center"/>
          </w:tcPr>
          <w:p>
            <w:r/>
            <w:r>
              <w:rPr>
                <w:b w:val="0"/>
                <w:color w:val="000000"/>
                <w:sz w:val="12"/>
              </w:rPr>
              <w:t>https://nigelmemorial-ucmtq9dn.manus.space/cse</w:t>
            </w:r>
          </w:p>
        </w:tc>
      </w:tr>
      <w:tr>
        <w:tc>
          <w:tcPr>
            <w:tcW w:type="dxa" w:w="432"/>
            <w:vAlign w:val="center"/>
          </w:tcPr>
          <w:p>
            <w:r/>
            <w:r>
              <w:rPr>
                <w:b w:val="0"/>
                <w:color w:val="000000"/>
                <w:sz w:val="12"/>
              </w:rPr>
              <w:t>31</w:t>
            </w:r>
          </w:p>
        </w:tc>
        <w:tc>
          <w:tcPr>
            <w:tcW w:type="dxa" w:w="2232"/>
            <w:vAlign w:val="center"/>
          </w:tcPr>
          <w:p>
            <w:r/>
            <w:r>
              <w:rPr>
                <w:b w:val="0"/>
                <w:color w:val="000000"/>
                <w:sz w:val="12"/>
              </w:rPr>
              <w:t>/game</w:t>
            </w:r>
          </w:p>
        </w:tc>
        <w:tc>
          <w:tcPr>
            <w:tcW w:type="dxa" w:w="2880"/>
            <w:vAlign w:val="center"/>
          </w:tcPr>
          <w:p>
            <w:r/>
            <w:r>
              <w:rPr>
                <w:b w:val="0"/>
                <w:color w:val="000000"/>
                <w:sz w:val="12"/>
              </w:rPr>
              <w:t>TRE — The Reality Engine linked area</w:t>
            </w:r>
          </w:p>
        </w:tc>
        <w:tc>
          <w:tcPr>
            <w:tcW w:type="dxa" w:w="5112"/>
            <w:vAlign w:val="center"/>
          </w:tcPr>
          <w:p>
            <w:r/>
            <w:r>
              <w:rPr>
                <w:b w:val="0"/>
                <w:color w:val="000000"/>
                <w:sz w:val="12"/>
              </w:rPr>
              <w:t>https://nigelmemorial-ucmtq9dn.manus.space/game</w:t>
            </w:r>
          </w:p>
        </w:tc>
      </w:tr>
    </w:tbl>
    <w:p/>
    <w:p>
      <w:pPr>
        <w:pStyle w:val="Heading1"/>
      </w:pPr>
      <w:r>
        <w:rPr>
          <w:color w:val="17365D"/>
        </w:rPr>
        <w:t>6. Available database-schema evidence</w:t>
      </w:r>
    </w:p>
    <w:p>
      <w:r>
        <w:t>The accessible Manus full-stack project source declares the following tables. This is schema evidence only. It does not prove that all rows, historical migrations, private Memorial application state, or account-level databases are present in the accessible project directory.</w:t>
      </w:r>
    </w:p>
    <w:tbl>
      <w:tblPr>
        <w:tblStyle w:val="TableGrid"/>
        <w:tblW w:type="auto" w:w="0"/>
        <w:jc w:val="center"/>
        <w:tblLook w:firstColumn="1" w:firstRow="1" w:lastColumn="0" w:lastRow="0" w:noHBand="0" w:noVBand="1" w:val="04A0"/>
      </w:tblPr>
      <w:tblGrid>
        <w:gridCol w:w="3456"/>
        <w:gridCol w:w="3456"/>
        <w:gridCol w:w="3456"/>
      </w:tblGrid>
      <w:tr>
        <w:tc>
          <w:tcPr>
            <w:tcW w:type="dxa" w:w="504"/>
            <w:vAlign w:val="center"/>
            <w:shd w:fill="17365D"/>
          </w:tcPr>
          <w:p>
            <w:r/>
            <w:r>
              <w:rPr>
                <w:b/>
                <w:color w:val="FFFFFF"/>
                <w:sz w:val="14"/>
              </w:rPr>
              <w:t>#</w:t>
            </w:r>
          </w:p>
        </w:tc>
        <w:tc>
          <w:tcPr>
            <w:tcW w:type="dxa" w:w="3744"/>
            <w:vAlign w:val="center"/>
            <w:shd w:fill="17365D"/>
          </w:tcPr>
          <w:p>
            <w:r/>
            <w:r>
              <w:rPr>
                <w:b/>
                <w:color w:val="FFFFFF"/>
                <w:sz w:val="14"/>
              </w:rPr>
              <w:t>Source symbol</w:t>
            </w:r>
          </w:p>
        </w:tc>
        <w:tc>
          <w:tcPr>
            <w:tcW w:type="dxa" w:w="6408"/>
            <w:vAlign w:val="center"/>
            <w:shd w:fill="17365D"/>
          </w:tcPr>
          <w:p>
            <w:r/>
            <w:r>
              <w:rPr>
                <w:b/>
                <w:color w:val="FFFFFF"/>
                <w:sz w:val="14"/>
              </w:rPr>
              <w:t>Database table</w:t>
            </w:r>
          </w:p>
        </w:tc>
      </w:tr>
      <w:tr>
        <w:tc>
          <w:tcPr>
            <w:tcW w:type="dxa" w:w="504"/>
            <w:vAlign w:val="center"/>
          </w:tcPr>
          <w:p>
            <w:r/>
            <w:r>
              <w:rPr>
                <w:b w:val="0"/>
                <w:color w:val="000000"/>
                <w:sz w:val="14"/>
              </w:rPr>
              <w:t>1</w:t>
            </w:r>
          </w:p>
        </w:tc>
        <w:tc>
          <w:tcPr>
            <w:tcW w:type="dxa" w:w="3744"/>
            <w:vAlign w:val="center"/>
          </w:tcPr>
          <w:p>
            <w:r/>
            <w:r>
              <w:rPr>
                <w:b w:val="0"/>
                <w:color w:val="000000"/>
                <w:sz w:val="14"/>
              </w:rPr>
              <w:t>users</w:t>
            </w:r>
          </w:p>
        </w:tc>
        <w:tc>
          <w:tcPr>
            <w:tcW w:type="dxa" w:w="6408"/>
            <w:vAlign w:val="center"/>
          </w:tcPr>
          <w:p>
            <w:r/>
            <w:r>
              <w:rPr>
                <w:b w:val="0"/>
                <w:color w:val="000000"/>
                <w:sz w:val="14"/>
              </w:rPr>
              <w:t>users</w:t>
            </w:r>
          </w:p>
        </w:tc>
      </w:tr>
      <w:tr>
        <w:tc>
          <w:tcPr>
            <w:tcW w:type="dxa" w:w="504"/>
            <w:vAlign w:val="center"/>
          </w:tcPr>
          <w:p>
            <w:r/>
            <w:r>
              <w:rPr>
                <w:b w:val="0"/>
                <w:color w:val="000000"/>
                <w:sz w:val="14"/>
              </w:rPr>
              <w:t>2</w:t>
            </w:r>
          </w:p>
        </w:tc>
        <w:tc>
          <w:tcPr>
            <w:tcW w:type="dxa" w:w="3744"/>
            <w:vAlign w:val="center"/>
          </w:tcPr>
          <w:p>
            <w:r/>
            <w:r>
              <w:rPr>
                <w:b w:val="0"/>
                <w:color w:val="000000"/>
                <w:sz w:val="14"/>
              </w:rPr>
              <w:t>assetCategories</w:t>
            </w:r>
          </w:p>
        </w:tc>
        <w:tc>
          <w:tcPr>
            <w:tcW w:type="dxa" w:w="6408"/>
            <w:vAlign w:val="center"/>
          </w:tcPr>
          <w:p>
            <w:r/>
            <w:r>
              <w:rPr>
                <w:b w:val="0"/>
                <w:color w:val="000000"/>
                <w:sz w:val="14"/>
              </w:rPr>
              <w:t>asset_categories</w:t>
            </w:r>
          </w:p>
        </w:tc>
      </w:tr>
      <w:tr>
        <w:tc>
          <w:tcPr>
            <w:tcW w:type="dxa" w:w="504"/>
            <w:vAlign w:val="center"/>
          </w:tcPr>
          <w:p>
            <w:r/>
            <w:r>
              <w:rPr>
                <w:b w:val="0"/>
                <w:color w:val="000000"/>
                <w:sz w:val="14"/>
              </w:rPr>
              <w:t>3</w:t>
            </w:r>
          </w:p>
        </w:tc>
        <w:tc>
          <w:tcPr>
            <w:tcW w:type="dxa" w:w="3744"/>
            <w:vAlign w:val="center"/>
          </w:tcPr>
          <w:p>
            <w:r/>
            <w:r>
              <w:rPr>
                <w:b w:val="0"/>
                <w:color w:val="000000"/>
                <w:sz w:val="14"/>
              </w:rPr>
              <w:t>assets</w:t>
            </w:r>
          </w:p>
        </w:tc>
        <w:tc>
          <w:tcPr>
            <w:tcW w:type="dxa" w:w="6408"/>
            <w:vAlign w:val="center"/>
          </w:tcPr>
          <w:p>
            <w:r/>
            <w:r>
              <w:rPr>
                <w:b w:val="0"/>
                <w:color w:val="000000"/>
                <w:sz w:val="14"/>
              </w:rPr>
              <w:t>assets</w:t>
            </w:r>
          </w:p>
        </w:tc>
      </w:tr>
      <w:tr>
        <w:tc>
          <w:tcPr>
            <w:tcW w:type="dxa" w:w="504"/>
            <w:vAlign w:val="center"/>
          </w:tcPr>
          <w:p>
            <w:r/>
            <w:r>
              <w:rPr>
                <w:b w:val="0"/>
                <w:color w:val="000000"/>
                <w:sz w:val="14"/>
              </w:rPr>
              <w:t>4</w:t>
            </w:r>
          </w:p>
        </w:tc>
        <w:tc>
          <w:tcPr>
            <w:tcW w:type="dxa" w:w="3744"/>
            <w:vAlign w:val="center"/>
          </w:tcPr>
          <w:p>
            <w:r/>
            <w:r>
              <w:rPr>
                <w:b w:val="0"/>
                <w:color w:val="000000"/>
                <w:sz w:val="14"/>
              </w:rPr>
              <w:t>players</w:t>
            </w:r>
          </w:p>
        </w:tc>
        <w:tc>
          <w:tcPr>
            <w:tcW w:type="dxa" w:w="6408"/>
            <w:vAlign w:val="center"/>
          </w:tcPr>
          <w:p>
            <w:r/>
            <w:r>
              <w:rPr>
                <w:b w:val="0"/>
                <w:color w:val="000000"/>
                <w:sz w:val="14"/>
              </w:rPr>
              <w:t>players</w:t>
            </w:r>
          </w:p>
        </w:tc>
      </w:tr>
      <w:tr>
        <w:tc>
          <w:tcPr>
            <w:tcW w:type="dxa" w:w="504"/>
            <w:vAlign w:val="center"/>
          </w:tcPr>
          <w:p>
            <w:r/>
            <w:r>
              <w:rPr>
                <w:b w:val="0"/>
                <w:color w:val="000000"/>
                <w:sz w:val="14"/>
              </w:rPr>
              <w:t>5</w:t>
            </w:r>
          </w:p>
        </w:tc>
        <w:tc>
          <w:tcPr>
            <w:tcW w:type="dxa" w:w="3744"/>
            <w:vAlign w:val="center"/>
          </w:tcPr>
          <w:p>
            <w:r/>
            <w:r>
              <w:rPr>
                <w:b w:val="0"/>
                <w:color w:val="000000"/>
                <w:sz w:val="14"/>
              </w:rPr>
              <w:t>relayProgress</w:t>
            </w:r>
          </w:p>
        </w:tc>
        <w:tc>
          <w:tcPr>
            <w:tcW w:type="dxa" w:w="6408"/>
            <w:vAlign w:val="center"/>
          </w:tcPr>
          <w:p>
            <w:r/>
            <w:r>
              <w:rPr>
                <w:b w:val="0"/>
                <w:color w:val="000000"/>
                <w:sz w:val="14"/>
              </w:rPr>
              <w:t>relay_progress</w:t>
            </w:r>
          </w:p>
        </w:tc>
      </w:tr>
      <w:tr>
        <w:tc>
          <w:tcPr>
            <w:tcW w:type="dxa" w:w="504"/>
            <w:vAlign w:val="center"/>
          </w:tcPr>
          <w:p>
            <w:r/>
            <w:r>
              <w:rPr>
                <w:b w:val="0"/>
                <w:color w:val="000000"/>
                <w:sz w:val="14"/>
              </w:rPr>
              <w:t>6</w:t>
            </w:r>
          </w:p>
        </w:tc>
        <w:tc>
          <w:tcPr>
            <w:tcW w:type="dxa" w:w="3744"/>
            <w:vAlign w:val="center"/>
          </w:tcPr>
          <w:p>
            <w:r/>
            <w:r>
              <w:rPr>
                <w:b w:val="0"/>
                <w:color w:val="000000"/>
                <w:sz w:val="14"/>
              </w:rPr>
              <w:t>achievements</w:t>
            </w:r>
          </w:p>
        </w:tc>
        <w:tc>
          <w:tcPr>
            <w:tcW w:type="dxa" w:w="6408"/>
            <w:vAlign w:val="center"/>
          </w:tcPr>
          <w:p>
            <w:r/>
            <w:r>
              <w:rPr>
                <w:b w:val="0"/>
                <w:color w:val="000000"/>
                <w:sz w:val="14"/>
              </w:rPr>
              <w:t>achievements</w:t>
            </w:r>
          </w:p>
        </w:tc>
      </w:tr>
      <w:tr>
        <w:tc>
          <w:tcPr>
            <w:tcW w:type="dxa" w:w="504"/>
            <w:vAlign w:val="center"/>
          </w:tcPr>
          <w:p>
            <w:r/>
            <w:r>
              <w:rPr>
                <w:b w:val="0"/>
                <w:color w:val="000000"/>
                <w:sz w:val="14"/>
              </w:rPr>
              <w:t>7</w:t>
            </w:r>
          </w:p>
        </w:tc>
        <w:tc>
          <w:tcPr>
            <w:tcW w:type="dxa" w:w="3744"/>
            <w:vAlign w:val="center"/>
          </w:tcPr>
          <w:p>
            <w:r/>
            <w:r>
              <w:rPr>
                <w:b w:val="0"/>
                <w:color w:val="000000"/>
                <w:sz w:val="14"/>
              </w:rPr>
              <w:t>weeklyLeaderboard</w:t>
            </w:r>
          </w:p>
        </w:tc>
        <w:tc>
          <w:tcPr>
            <w:tcW w:type="dxa" w:w="6408"/>
            <w:vAlign w:val="center"/>
          </w:tcPr>
          <w:p>
            <w:r/>
            <w:r>
              <w:rPr>
                <w:b w:val="0"/>
                <w:color w:val="000000"/>
                <w:sz w:val="14"/>
              </w:rPr>
              <w:t>weekly_leaderboard</w:t>
            </w:r>
          </w:p>
        </w:tc>
      </w:tr>
      <w:tr>
        <w:tc>
          <w:tcPr>
            <w:tcW w:type="dxa" w:w="504"/>
            <w:vAlign w:val="center"/>
          </w:tcPr>
          <w:p>
            <w:r/>
            <w:r>
              <w:rPr>
                <w:b w:val="0"/>
                <w:color w:val="000000"/>
                <w:sz w:val="14"/>
              </w:rPr>
              <w:t>8</w:t>
            </w:r>
          </w:p>
        </w:tc>
        <w:tc>
          <w:tcPr>
            <w:tcW w:type="dxa" w:w="3744"/>
            <w:vAlign w:val="center"/>
          </w:tcPr>
          <w:p>
            <w:r/>
            <w:r>
              <w:rPr>
                <w:b w:val="0"/>
                <w:color w:val="000000"/>
                <w:sz w:val="14"/>
              </w:rPr>
              <w:t>davidConversations</w:t>
            </w:r>
          </w:p>
        </w:tc>
        <w:tc>
          <w:tcPr>
            <w:tcW w:type="dxa" w:w="6408"/>
            <w:vAlign w:val="center"/>
          </w:tcPr>
          <w:p>
            <w:r/>
            <w:r>
              <w:rPr>
                <w:b w:val="0"/>
                <w:color w:val="000000"/>
                <w:sz w:val="14"/>
              </w:rPr>
              <w:t>david_conversations</w:t>
            </w:r>
          </w:p>
        </w:tc>
      </w:tr>
      <w:tr>
        <w:tc>
          <w:tcPr>
            <w:tcW w:type="dxa" w:w="504"/>
            <w:vAlign w:val="center"/>
          </w:tcPr>
          <w:p>
            <w:r/>
            <w:r>
              <w:rPr>
                <w:b w:val="0"/>
                <w:color w:val="000000"/>
                <w:sz w:val="14"/>
              </w:rPr>
              <w:t>9</w:t>
            </w:r>
          </w:p>
        </w:tc>
        <w:tc>
          <w:tcPr>
            <w:tcW w:type="dxa" w:w="3744"/>
            <w:vAlign w:val="center"/>
          </w:tcPr>
          <w:p>
            <w:r/>
            <w:r>
              <w:rPr>
                <w:b w:val="0"/>
                <w:color w:val="000000"/>
                <w:sz w:val="14"/>
              </w:rPr>
              <w:t>alsGrades</w:t>
            </w:r>
          </w:p>
        </w:tc>
        <w:tc>
          <w:tcPr>
            <w:tcW w:type="dxa" w:w="6408"/>
            <w:vAlign w:val="center"/>
          </w:tcPr>
          <w:p>
            <w:r/>
            <w:r>
              <w:rPr>
                <w:b w:val="0"/>
                <w:color w:val="000000"/>
                <w:sz w:val="14"/>
              </w:rPr>
              <w:t>als_grades</w:t>
            </w:r>
          </w:p>
        </w:tc>
      </w:tr>
      <w:tr>
        <w:tc>
          <w:tcPr>
            <w:tcW w:type="dxa" w:w="504"/>
            <w:vAlign w:val="center"/>
          </w:tcPr>
          <w:p>
            <w:r/>
            <w:r>
              <w:rPr>
                <w:b w:val="0"/>
                <w:color w:val="000000"/>
                <w:sz w:val="14"/>
              </w:rPr>
              <w:t>10</w:t>
            </w:r>
          </w:p>
        </w:tc>
        <w:tc>
          <w:tcPr>
            <w:tcW w:type="dxa" w:w="3744"/>
            <w:vAlign w:val="center"/>
          </w:tcPr>
          <w:p>
            <w:r/>
            <w:r>
              <w:rPr>
                <w:b w:val="0"/>
                <w:color w:val="000000"/>
                <w:sz w:val="14"/>
              </w:rPr>
              <w:t>playerParties</w:t>
            </w:r>
          </w:p>
        </w:tc>
        <w:tc>
          <w:tcPr>
            <w:tcW w:type="dxa" w:w="6408"/>
            <w:vAlign w:val="center"/>
          </w:tcPr>
          <w:p>
            <w:r/>
            <w:r>
              <w:rPr>
                <w:b w:val="0"/>
                <w:color w:val="000000"/>
                <w:sz w:val="14"/>
              </w:rPr>
              <w:t>player_parties</w:t>
            </w:r>
          </w:p>
        </w:tc>
      </w:tr>
      <w:tr>
        <w:tc>
          <w:tcPr>
            <w:tcW w:type="dxa" w:w="504"/>
            <w:vAlign w:val="center"/>
          </w:tcPr>
          <w:p>
            <w:r/>
            <w:r>
              <w:rPr>
                <w:b w:val="0"/>
                <w:color w:val="000000"/>
                <w:sz w:val="14"/>
              </w:rPr>
              <w:t>11</w:t>
            </w:r>
          </w:p>
        </w:tc>
        <w:tc>
          <w:tcPr>
            <w:tcW w:type="dxa" w:w="3744"/>
            <w:vAlign w:val="center"/>
          </w:tcPr>
          <w:p>
            <w:r/>
            <w:r>
              <w:rPr>
                <w:b w:val="0"/>
                <w:color w:val="000000"/>
                <w:sz w:val="14"/>
              </w:rPr>
              <w:t>partyMembers</w:t>
            </w:r>
          </w:p>
        </w:tc>
        <w:tc>
          <w:tcPr>
            <w:tcW w:type="dxa" w:w="6408"/>
            <w:vAlign w:val="center"/>
          </w:tcPr>
          <w:p>
            <w:r/>
            <w:r>
              <w:rPr>
                <w:b w:val="0"/>
                <w:color w:val="000000"/>
                <w:sz w:val="14"/>
              </w:rPr>
              <w:t>party_members</w:t>
            </w:r>
          </w:p>
        </w:tc>
      </w:tr>
      <w:tr>
        <w:tc>
          <w:tcPr>
            <w:tcW w:type="dxa" w:w="504"/>
            <w:vAlign w:val="center"/>
          </w:tcPr>
          <w:p>
            <w:r/>
            <w:r>
              <w:rPr>
                <w:b w:val="0"/>
                <w:color w:val="000000"/>
                <w:sz w:val="14"/>
              </w:rPr>
              <w:t>12</w:t>
            </w:r>
          </w:p>
        </w:tc>
        <w:tc>
          <w:tcPr>
            <w:tcW w:type="dxa" w:w="3744"/>
            <w:vAlign w:val="center"/>
          </w:tcPr>
          <w:p>
            <w:r/>
            <w:r>
              <w:rPr>
                <w:b w:val="0"/>
                <w:color w:val="000000"/>
                <w:sz w:val="14"/>
              </w:rPr>
              <w:t>pioneers</w:t>
            </w:r>
          </w:p>
        </w:tc>
        <w:tc>
          <w:tcPr>
            <w:tcW w:type="dxa" w:w="6408"/>
            <w:vAlign w:val="center"/>
          </w:tcPr>
          <w:p>
            <w:r/>
            <w:r>
              <w:rPr>
                <w:b w:val="0"/>
                <w:color w:val="000000"/>
                <w:sz w:val="14"/>
              </w:rPr>
              <w:t>pioneers</w:t>
            </w:r>
          </w:p>
        </w:tc>
      </w:tr>
      <w:tr>
        <w:tc>
          <w:tcPr>
            <w:tcW w:type="dxa" w:w="504"/>
            <w:vAlign w:val="center"/>
          </w:tcPr>
          <w:p>
            <w:r/>
            <w:r>
              <w:rPr>
                <w:b w:val="0"/>
                <w:color w:val="000000"/>
                <w:sz w:val="14"/>
              </w:rPr>
              <w:t>13</w:t>
            </w:r>
          </w:p>
        </w:tc>
        <w:tc>
          <w:tcPr>
            <w:tcW w:type="dxa" w:w="3744"/>
            <w:vAlign w:val="center"/>
          </w:tcPr>
          <w:p>
            <w:r/>
            <w:r>
              <w:rPr>
                <w:b w:val="0"/>
                <w:color w:val="000000"/>
                <w:sz w:val="14"/>
              </w:rPr>
              <w:t>olympiadRegistrations</w:t>
            </w:r>
          </w:p>
        </w:tc>
        <w:tc>
          <w:tcPr>
            <w:tcW w:type="dxa" w:w="6408"/>
            <w:vAlign w:val="center"/>
          </w:tcPr>
          <w:p>
            <w:r/>
            <w:r>
              <w:rPr>
                <w:b w:val="0"/>
                <w:color w:val="000000"/>
                <w:sz w:val="14"/>
              </w:rPr>
              <w:t>olympiad_registrations</w:t>
            </w:r>
          </w:p>
        </w:tc>
      </w:tr>
      <w:tr>
        <w:tc>
          <w:tcPr>
            <w:tcW w:type="dxa" w:w="504"/>
            <w:vAlign w:val="center"/>
          </w:tcPr>
          <w:p>
            <w:r/>
            <w:r>
              <w:rPr>
                <w:b w:val="0"/>
                <w:color w:val="000000"/>
                <w:sz w:val="14"/>
              </w:rPr>
              <w:t>14</w:t>
            </w:r>
          </w:p>
        </w:tc>
        <w:tc>
          <w:tcPr>
            <w:tcW w:type="dxa" w:w="3744"/>
            <w:vAlign w:val="center"/>
          </w:tcPr>
          <w:p>
            <w:r/>
            <w:r>
              <w:rPr>
                <w:b w:val="0"/>
                <w:color w:val="000000"/>
                <w:sz w:val="14"/>
              </w:rPr>
              <w:t>sponsorEnquiries</w:t>
            </w:r>
          </w:p>
        </w:tc>
        <w:tc>
          <w:tcPr>
            <w:tcW w:type="dxa" w:w="6408"/>
            <w:vAlign w:val="center"/>
          </w:tcPr>
          <w:p>
            <w:r/>
            <w:r>
              <w:rPr>
                <w:b w:val="0"/>
                <w:color w:val="000000"/>
                <w:sz w:val="14"/>
              </w:rPr>
              <w:t>sponsor_enquiries</w:t>
            </w:r>
          </w:p>
        </w:tc>
      </w:tr>
      <w:tr>
        <w:tc>
          <w:tcPr>
            <w:tcW w:type="dxa" w:w="504"/>
            <w:vAlign w:val="center"/>
          </w:tcPr>
          <w:p>
            <w:r/>
            <w:r>
              <w:rPr>
                <w:b w:val="0"/>
                <w:color w:val="000000"/>
                <w:sz w:val="14"/>
              </w:rPr>
              <w:t>15</w:t>
            </w:r>
          </w:p>
        </w:tc>
        <w:tc>
          <w:tcPr>
            <w:tcW w:type="dxa" w:w="3744"/>
            <w:vAlign w:val="center"/>
          </w:tcPr>
          <w:p>
            <w:r/>
            <w:r>
              <w:rPr>
                <w:b w:val="0"/>
                <w:color w:val="000000"/>
                <w:sz w:val="14"/>
              </w:rPr>
              <w:t>playerDiscoveries</w:t>
            </w:r>
          </w:p>
        </w:tc>
        <w:tc>
          <w:tcPr>
            <w:tcW w:type="dxa" w:w="6408"/>
            <w:vAlign w:val="center"/>
          </w:tcPr>
          <w:p>
            <w:r/>
            <w:r>
              <w:rPr>
                <w:b w:val="0"/>
                <w:color w:val="000000"/>
                <w:sz w:val="14"/>
              </w:rPr>
              <w:t>player_discoveries</w:t>
            </w:r>
          </w:p>
        </w:tc>
      </w:tr>
      <w:tr>
        <w:tc>
          <w:tcPr>
            <w:tcW w:type="dxa" w:w="504"/>
            <w:vAlign w:val="center"/>
          </w:tcPr>
          <w:p>
            <w:r/>
            <w:r>
              <w:rPr>
                <w:b w:val="0"/>
                <w:color w:val="000000"/>
                <w:sz w:val="14"/>
              </w:rPr>
              <w:t>16</w:t>
            </w:r>
          </w:p>
        </w:tc>
        <w:tc>
          <w:tcPr>
            <w:tcW w:type="dxa" w:w="3744"/>
            <w:vAlign w:val="center"/>
          </w:tcPr>
          <w:p>
            <w:r/>
            <w:r>
              <w:rPr>
                <w:b w:val="0"/>
                <w:color w:val="000000"/>
                <w:sz w:val="14"/>
              </w:rPr>
              <w:t>scholars</w:t>
            </w:r>
          </w:p>
        </w:tc>
        <w:tc>
          <w:tcPr>
            <w:tcW w:type="dxa" w:w="6408"/>
            <w:vAlign w:val="center"/>
          </w:tcPr>
          <w:p>
            <w:r/>
            <w:r>
              <w:rPr>
                <w:b w:val="0"/>
                <w:color w:val="000000"/>
                <w:sz w:val="14"/>
              </w:rPr>
              <w:t>scholars</w:t>
            </w:r>
          </w:p>
        </w:tc>
      </w:tr>
      <w:tr>
        <w:tc>
          <w:tcPr>
            <w:tcW w:type="dxa" w:w="504"/>
            <w:vAlign w:val="center"/>
          </w:tcPr>
          <w:p>
            <w:r/>
            <w:r>
              <w:rPr>
                <w:b w:val="0"/>
                <w:color w:val="000000"/>
                <w:sz w:val="14"/>
              </w:rPr>
              <w:t>17</w:t>
            </w:r>
          </w:p>
        </w:tc>
        <w:tc>
          <w:tcPr>
            <w:tcW w:type="dxa" w:w="3744"/>
            <w:vAlign w:val="center"/>
          </w:tcPr>
          <w:p>
            <w:r/>
            <w:r>
              <w:rPr>
                <w:b w:val="0"/>
                <w:color w:val="000000"/>
                <w:sz w:val="14"/>
              </w:rPr>
              <w:t>relays</w:t>
            </w:r>
          </w:p>
        </w:tc>
        <w:tc>
          <w:tcPr>
            <w:tcW w:type="dxa" w:w="6408"/>
            <w:vAlign w:val="center"/>
          </w:tcPr>
          <w:p>
            <w:r/>
            <w:r>
              <w:rPr>
                <w:b w:val="0"/>
                <w:color w:val="000000"/>
                <w:sz w:val="14"/>
              </w:rPr>
              <w:t>relays</w:t>
            </w:r>
          </w:p>
        </w:tc>
      </w:tr>
      <w:tr>
        <w:tc>
          <w:tcPr>
            <w:tcW w:type="dxa" w:w="504"/>
            <w:vAlign w:val="center"/>
          </w:tcPr>
          <w:p>
            <w:r/>
            <w:r>
              <w:rPr>
                <w:b w:val="0"/>
                <w:color w:val="000000"/>
                <w:sz w:val="14"/>
              </w:rPr>
              <w:t>18</w:t>
            </w:r>
          </w:p>
        </w:tc>
        <w:tc>
          <w:tcPr>
            <w:tcW w:type="dxa" w:w="3744"/>
            <w:vAlign w:val="center"/>
          </w:tcPr>
          <w:p>
            <w:r/>
            <w:r>
              <w:rPr>
                <w:b w:val="0"/>
                <w:color w:val="000000"/>
                <w:sz w:val="14"/>
              </w:rPr>
              <w:t>dualVocabulary</w:t>
            </w:r>
          </w:p>
        </w:tc>
        <w:tc>
          <w:tcPr>
            <w:tcW w:type="dxa" w:w="6408"/>
            <w:vAlign w:val="center"/>
          </w:tcPr>
          <w:p>
            <w:r/>
            <w:r>
              <w:rPr>
                <w:b w:val="0"/>
                <w:color w:val="000000"/>
                <w:sz w:val="14"/>
              </w:rPr>
              <w:t>dual_vocabulary</w:t>
            </w:r>
          </w:p>
        </w:tc>
      </w:tr>
      <w:tr>
        <w:tc>
          <w:tcPr>
            <w:tcW w:type="dxa" w:w="504"/>
            <w:vAlign w:val="center"/>
          </w:tcPr>
          <w:p>
            <w:r/>
            <w:r>
              <w:rPr>
                <w:b w:val="0"/>
                <w:color w:val="000000"/>
                <w:sz w:val="14"/>
              </w:rPr>
              <w:t>19</w:t>
            </w:r>
          </w:p>
        </w:tc>
        <w:tc>
          <w:tcPr>
            <w:tcW w:type="dxa" w:w="3744"/>
            <w:vAlign w:val="center"/>
          </w:tcPr>
          <w:p>
            <w:r/>
            <w:r>
              <w:rPr>
                <w:b w:val="0"/>
                <w:color w:val="000000"/>
                <w:sz w:val="14"/>
              </w:rPr>
              <w:t>threadWeaves</w:t>
            </w:r>
          </w:p>
        </w:tc>
        <w:tc>
          <w:tcPr>
            <w:tcW w:type="dxa" w:w="6408"/>
            <w:vAlign w:val="center"/>
          </w:tcPr>
          <w:p>
            <w:r/>
            <w:r>
              <w:rPr>
                <w:b w:val="0"/>
                <w:color w:val="000000"/>
                <w:sz w:val="14"/>
              </w:rPr>
              <w:t>thread_weaves</w:t>
            </w:r>
          </w:p>
        </w:tc>
      </w:tr>
      <w:tr>
        <w:tc>
          <w:tcPr>
            <w:tcW w:type="dxa" w:w="504"/>
            <w:vAlign w:val="center"/>
          </w:tcPr>
          <w:p>
            <w:r/>
            <w:r>
              <w:rPr>
                <w:b w:val="0"/>
                <w:color w:val="000000"/>
                <w:sz w:val="14"/>
              </w:rPr>
              <w:t>20</w:t>
            </w:r>
          </w:p>
        </w:tc>
        <w:tc>
          <w:tcPr>
            <w:tcW w:type="dxa" w:w="3744"/>
            <w:vAlign w:val="center"/>
          </w:tcPr>
          <w:p>
            <w:r/>
            <w:r>
              <w:rPr>
                <w:b w:val="0"/>
                <w:color w:val="000000"/>
                <w:sz w:val="14"/>
              </w:rPr>
              <w:t>glossaryEntries</w:t>
            </w:r>
          </w:p>
        </w:tc>
        <w:tc>
          <w:tcPr>
            <w:tcW w:type="dxa" w:w="6408"/>
            <w:vAlign w:val="center"/>
          </w:tcPr>
          <w:p>
            <w:r/>
            <w:r>
              <w:rPr>
                <w:b w:val="0"/>
                <w:color w:val="000000"/>
                <w:sz w:val="14"/>
              </w:rPr>
              <w:t>glossary_entries</w:t>
            </w:r>
          </w:p>
        </w:tc>
      </w:tr>
      <w:tr>
        <w:tc>
          <w:tcPr>
            <w:tcW w:type="dxa" w:w="504"/>
            <w:vAlign w:val="center"/>
          </w:tcPr>
          <w:p>
            <w:r/>
            <w:r>
              <w:rPr>
                <w:b w:val="0"/>
                <w:color w:val="000000"/>
                <w:sz w:val="14"/>
              </w:rPr>
              <w:t>21</w:t>
            </w:r>
          </w:p>
        </w:tc>
        <w:tc>
          <w:tcPr>
            <w:tcW w:type="dxa" w:w="3744"/>
            <w:vAlign w:val="center"/>
          </w:tcPr>
          <w:p>
            <w:r/>
            <w:r>
              <w:rPr>
                <w:b w:val="0"/>
                <w:color w:val="000000"/>
                <w:sz w:val="14"/>
              </w:rPr>
              <w:t>icutCards</w:t>
            </w:r>
          </w:p>
        </w:tc>
        <w:tc>
          <w:tcPr>
            <w:tcW w:type="dxa" w:w="6408"/>
            <w:vAlign w:val="center"/>
          </w:tcPr>
          <w:p>
            <w:r/>
            <w:r>
              <w:rPr>
                <w:b w:val="0"/>
                <w:color w:val="000000"/>
                <w:sz w:val="14"/>
              </w:rPr>
              <w:t>icut_cards</w:t>
            </w:r>
          </w:p>
        </w:tc>
      </w:tr>
      <w:tr>
        <w:tc>
          <w:tcPr>
            <w:tcW w:type="dxa" w:w="504"/>
            <w:vAlign w:val="center"/>
          </w:tcPr>
          <w:p>
            <w:r/>
            <w:r>
              <w:rPr>
                <w:b w:val="0"/>
                <w:color w:val="000000"/>
                <w:sz w:val="14"/>
              </w:rPr>
              <w:t>22</w:t>
            </w:r>
          </w:p>
        </w:tc>
        <w:tc>
          <w:tcPr>
            <w:tcW w:type="dxa" w:w="3744"/>
            <w:vAlign w:val="center"/>
          </w:tcPr>
          <w:p>
            <w:r/>
            <w:r>
              <w:rPr>
                <w:b w:val="0"/>
                <w:color w:val="000000"/>
                <w:sz w:val="14"/>
              </w:rPr>
              <w:t>equations</w:t>
            </w:r>
          </w:p>
        </w:tc>
        <w:tc>
          <w:tcPr>
            <w:tcW w:type="dxa" w:w="6408"/>
            <w:vAlign w:val="center"/>
          </w:tcPr>
          <w:p>
            <w:r/>
            <w:r>
              <w:rPr>
                <w:b w:val="0"/>
                <w:color w:val="000000"/>
                <w:sz w:val="14"/>
              </w:rPr>
              <w:t>equations</w:t>
            </w:r>
          </w:p>
        </w:tc>
      </w:tr>
      <w:tr>
        <w:tc>
          <w:tcPr>
            <w:tcW w:type="dxa" w:w="504"/>
            <w:vAlign w:val="center"/>
          </w:tcPr>
          <w:p>
            <w:r/>
            <w:r>
              <w:rPr>
                <w:b w:val="0"/>
                <w:color w:val="000000"/>
                <w:sz w:val="14"/>
              </w:rPr>
              <w:t>23</w:t>
            </w:r>
          </w:p>
        </w:tc>
        <w:tc>
          <w:tcPr>
            <w:tcW w:type="dxa" w:w="3744"/>
            <w:vAlign w:val="center"/>
          </w:tcPr>
          <w:p>
            <w:r/>
            <w:r>
              <w:rPr>
                <w:b w:val="0"/>
                <w:color w:val="000000"/>
                <w:sz w:val="14"/>
              </w:rPr>
              <w:t>ipAssets</w:t>
            </w:r>
          </w:p>
        </w:tc>
        <w:tc>
          <w:tcPr>
            <w:tcW w:type="dxa" w:w="6408"/>
            <w:vAlign w:val="center"/>
          </w:tcPr>
          <w:p>
            <w:r/>
            <w:r>
              <w:rPr>
                <w:b w:val="0"/>
                <w:color w:val="000000"/>
                <w:sz w:val="14"/>
              </w:rPr>
              <w:t>ip_assets</w:t>
            </w:r>
          </w:p>
        </w:tc>
      </w:tr>
      <w:tr>
        <w:tc>
          <w:tcPr>
            <w:tcW w:type="dxa" w:w="504"/>
            <w:vAlign w:val="center"/>
          </w:tcPr>
          <w:p>
            <w:r/>
            <w:r>
              <w:rPr>
                <w:b w:val="0"/>
                <w:color w:val="000000"/>
                <w:sz w:val="14"/>
              </w:rPr>
              <w:t>24</w:t>
            </w:r>
          </w:p>
        </w:tc>
        <w:tc>
          <w:tcPr>
            <w:tcW w:type="dxa" w:w="3744"/>
            <w:vAlign w:val="center"/>
          </w:tcPr>
          <w:p>
            <w:r/>
            <w:r>
              <w:rPr>
                <w:b w:val="0"/>
                <w:color w:val="000000"/>
                <w:sz w:val="14"/>
              </w:rPr>
              <w:t>vaultEntries</w:t>
            </w:r>
          </w:p>
        </w:tc>
        <w:tc>
          <w:tcPr>
            <w:tcW w:type="dxa" w:w="6408"/>
            <w:vAlign w:val="center"/>
          </w:tcPr>
          <w:p>
            <w:r/>
            <w:r>
              <w:rPr>
                <w:b w:val="0"/>
                <w:color w:val="000000"/>
                <w:sz w:val="14"/>
              </w:rPr>
              <w:t>vault_entries</w:t>
            </w:r>
          </w:p>
        </w:tc>
      </w:tr>
      <w:tr>
        <w:tc>
          <w:tcPr>
            <w:tcW w:type="dxa" w:w="504"/>
            <w:vAlign w:val="center"/>
          </w:tcPr>
          <w:p>
            <w:r/>
            <w:r>
              <w:rPr>
                <w:b w:val="0"/>
                <w:color w:val="000000"/>
                <w:sz w:val="14"/>
              </w:rPr>
              <w:t>25</w:t>
            </w:r>
          </w:p>
        </w:tc>
        <w:tc>
          <w:tcPr>
            <w:tcW w:type="dxa" w:w="3744"/>
            <w:vAlign w:val="center"/>
          </w:tcPr>
          <w:p>
            <w:r/>
            <w:r>
              <w:rPr>
                <w:b w:val="0"/>
                <w:color w:val="000000"/>
                <w:sz w:val="14"/>
              </w:rPr>
              <w:t>fourCsEvidence</w:t>
            </w:r>
          </w:p>
        </w:tc>
        <w:tc>
          <w:tcPr>
            <w:tcW w:type="dxa" w:w="6408"/>
            <w:vAlign w:val="center"/>
          </w:tcPr>
          <w:p>
            <w:r/>
            <w:r>
              <w:rPr>
                <w:b w:val="0"/>
                <w:color w:val="000000"/>
                <w:sz w:val="14"/>
              </w:rPr>
              <w:t>four_cs_evidence</w:t>
            </w:r>
          </w:p>
        </w:tc>
      </w:tr>
      <w:tr>
        <w:tc>
          <w:tcPr>
            <w:tcW w:type="dxa" w:w="504"/>
            <w:vAlign w:val="center"/>
          </w:tcPr>
          <w:p>
            <w:r/>
            <w:r>
              <w:rPr>
                <w:b w:val="0"/>
                <w:color w:val="000000"/>
                <w:sz w:val="14"/>
              </w:rPr>
              <w:t>26</w:t>
            </w:r>
          </w:p>
        </w:tc>
        <w:tc>
          <w:tcPr>
            <w:tcW w:type="dxa" w:w="3744"/>
            <w:vAlign w:val="center"/>
          </w:tcPr>
          <w:p>
            <w:r/>
            <w:r>
              <w:rPr>
                <w:b w:val="0"/>
                <w:color w:val="000000"/>
                <w:sz w:val="14"/>
              </w:rPr>
              <w:t>dataConnections</w:t>
            </w:r>
          </w:p>
        </w:tc>
        <w:tc>
          <w:tcPr>
            <w:tcW w:type="dxa" w:w="6408"/>
            <w:vAlign w:val="center"/>
          </w:tcPr>
          <w:p>
            <w:r/>
            <w:r>
              <w:rPr>
                <w:b w:val="0"/>
                <w:color w:val="000000"/>
                <w:sz w:val="14"/>
              </w:rPr>
              <w:t>data_connections</w:t>
            </w:r>
          </w:p>
        </w:tc>
      </w:tr>
      <w:tr>
        <w:tc>
          <w:tcPr>
            <w:tcW w:type="dxa" w:w="504"/>
            <w:vAlign w:val="center"/>
          </w:tcPr>
          <w:p>
            <w:r/>
            <w:r>
              <w:rPr>
                <w:b w:val="0"/>
                <w:color w:val="000000"/>
                <w:sz w:val="14"/>
              </w:rPr>
              <w:t>27</w:t>
            </w:r>
          </w:p>
        </w:tc>
        <w:tc>
          <w:tcPr>
            <w:tcW w:type="dxa" w:w="3744"/>
            <w:vAlign w:val="center"/>
          </w:tcPr>
          <w:p>
            <w:r/>
            <w:r>
              <w:rPr>
                <w:b w:val="0"/>
                <w:color w:val="000000"/>
                <w:sz w:val="14"/>
              </w:rPr>
              <w:t>dcsnNodes</w:t>
            </w:r>
          </w:p>
        </w:tc>
        <w:tc>
          <w:tcPr>
            <w:tcW w:type="dxa" w:w="6408"/>
            <w:vAlign w:val="center"/>
          </w:tcPr>
          <w:p>
            <w:r/>
            <w:r>
              <w:rPr>
                <w:b w:val="0"/>
                <w:color w:val="000000"/>
                <w:sz w:val="14"/>
              </w:rPr>
              <w:t>dcsn_nodes</w:t>
            </w:r>
          </w:p>
        </w:tc>
      </w:tr>
      <w:tr>
        <w:tc>
          <w:tcPr>
            <w:tcW w:type="dxa" w:w="504"/>
            <w:vAlign w:val="center"/>
          </w:tcPr>
          <w:p>
            <w:r/>
            <w:r>
              <w:rPr>
                <w:b w:val="0"/>
                <w:color w:val="000000"/>
                <w:sz w:val="14"/>
              </w:rPr>
              <w:t>28</w:t>
            </w:r>
          </w:p>
        </w:tc>
        <w:tc>
          <w:tcPr>
            <w:tcW w:type="dxa" w:w="3744"/>
            <w:vAlign w:val="center"/>
          </w:tcPr>
          <w:p>
            <w:r/>
            <w:r>
              <w:rPr>
                <w:b w:val="0"/>
                <w:color w:val="000000"/>
                <w:sz w:val="14"/>
              </w:rPr>
              <w:t>pageViews</w:t>
            </w:r>
          </w:p>
        </w:tc>
        <w:tc>
          <w:tcPr>
            <w:tcW w:type="dxa" w:w="6408"/>
            <w:vAlign w:val="center"/>
          </w:tcPr>
          <w:p>
            <w:r/>
            <w:r>
              <w:rPr>
                <w:b w:val="0"/>
                <w:color w:val="000000"/>
                <w:sz w:val="14"/>
              </w:rPr>
              <w:t>page_views</w:t>
            </w:r>
          </w:p>
        </w:tc>
      </w:tr>
      <w:tr>
        <w:tc>
          <w:tcPr>
            <w:tcW w:type="dxa" w:w="504"/>
            <w:vAlign w:val="center"/>
          </w:tcPr>
          <w:p>
            <w:r/>
            <w:r>
              <w:rPr>
                <w:b w:val="0"/>
                <w:color w:val="000000"/>
                <w:sz w:val="14"/>
              </w:rPr>
              <w:t>29</w:t>
            </w:r>
          </w:p>
        </w:tc>
        <w:tc>
          <w:tcPr>
            <w:tcW w:type="dxa" w:w="3744"/>
            <w:vAlign w:val="center"/>
          </w:tcPr>
          <w:p>
            <w:r/>
            <w:r>
              <w:rPr>
                <w:b w:val="0"/>
                <w:color w:val="000000"/>
                <w:sz w:val="14"/>
              </w:rPr>
              <w:t>certificateVerifications</w:t>
            </w:r>
          </w:p>
        </w:tc>
        <w:tc>
          <w:tcPr>
            <w:tcW w:type="dxa" w:w="6408"/>
            <w:vAlign w:val="center"/>
          </w:tcPr>
          <w:p>
            <w:r/>
            <w:r>
              <w:rPr>
                <w:b w:val="0"/>
                <w:color w:val="000000"/>
                <w:sz w:val="14"/>
              </w:rPr>
              <w:t>certificate_verifications</w:t>
            </w:r>
          </w:p>
        </w:tc>
      </w:tr>
      <w:tr>
        <w:tc>
          <w:tcPr>
            <w:tcW w:type="dxa" w:w="504"/>
            <w:vAlign w:val="center"/>
          </w:tcPr>
          <w:p>
            <w:r/>
            <w:r>
              <w:rPr>
                <w:b w:val="0"/>
                <w:color w:val="000000"/>
                <w:sz w:val="14"/>
              </w:rPr>
              <w:t>30</w:t>
            </w:r>
          </w:p>
        </w:tc>
        <w:tc>
          <w:tcPr>
            <w:tcW w:type="dxa" w:w="3744"/>
            <w:vAlign w:val="center"/>
          </w:tcPr>
          <w:p>
            <w:r/>
            <w:r>
              <w:rPr>
                <w:b w:val="0"/>
                <w:color w:val="000000"/>
                <w:sz w:val="14"/>
              </w:rPr>
              <w:t>followerSnapshots</w:t>
            </w:r>
          </w:p>
        </w:tc>
        <w:tc>
          <w:tcPr>
            <w:tcW w:type="dxa" w:w="6408"/>
            <w:vAlign w:val="center"/>
          </w:tcPr>
          <w:p>
            <w:r/>
            <w:r>
              <w:rPr>
                <w:b w:val="0"/>
                <w:color w:val="000000"/>
                <w:sz w:val="14"/>
              </w:rPr>
              <w:t>follower_snapshots</w:t>
            </w:r>
          </w:p>
        </w:tc>
      </w:tr>
      <w:tr>
        <w:tc>
          <w:tcPr>
            <w:tcW w:type="dxa" w:w="504"/>
            <w:vAlign w:val="center"/>
          </w:tcPr>
          <w:p>
            <w:r/>
            <w:r>
              <w:rPr>
                <w:b w:val="0"/>
                <w:color w:val="000000"/>
                <w:sz w:val="14"/>
              </w:rPr>
              <w:t>31</w:t>
            </w:r>
          </w:p>
        </w:tc>
        <w:tc>
          <w:tcPr>
            <w:tcW w:type="dxa" w:w="3744"/>
            <w:vAlign w:val="center"/>
          </w:tcPr>
          <w:p>
            <w:r/>
            <w:r>
              <w:rPr>
                <w:b w:val="0"/>
                <w:color w:val="000000"/>
                <w:sz w:val="14"/>
              </w:rPr>
              <w:t>auditEvents</w:t>
            </w:r>
          </w:p>
        </w:tc>
        <w:tc>
          <w:tcPr>
            <w:tcW w:type="dxa" w:w="6408"/>
            <w:vAlign w:val="center"/>
          </w:tcPr>
          <w:p>
            <w:r/>
            <w:r>
              <w:rPr>
                <w:b w:val="0"/>
                <w:color w:val="000000"/>
                <w:sz w:val="14"/>
              </w:rPr>
              <w:t>audit_events</w:t>
            </w:r>
          </w:p>
        </w:tc>
      </w:tr>
      <w:tr>
        <w:tc>
          <w:tcPr>
            <w:tcW w:type="dxa" w:w="504"/>
            <w:vAlign w:val="center"/>
          </w:tcPr>
          <w:p>
            <w:r/>
            <w:r>
              <w:rPr>
                <w:b w:val="0"/>
                <w:color w:val="000000"/>
                <w:sz w:val="14"/>
              </w:rPr>
              <w:t>32</w:t>
            </w:r>
          </w:p>
        </w:tc>
        <w:tc>
          <w:tcPr>
            <w:tcW w:type="dxa" w:w="3744"/>
            <w:vAlign w:val="center"/>
          </w:tcPr>
          <w:p>
            <w:r/>
            <w:r>
              <w:rPr>
                <w:b w:val="0"/>
                <w:color w:val="000000"/>
                <w:sz w:val="14"/>
              </w:rPr>
              <w:t>governanceProofs</w:t>
            </w:r>
          </w:p>
        </w:tc>
        <w:tc>
          <w:tcPr>
            <w:tcW w:type="dxa" w:w="6408"/>
            <w:vAlign w:val="center"/>
          </w:tcPr>
          <w:p>
            <w:r/>
            <w:r>
              <w:rPr>
                <w:b w:val="0"/>
                <w:color w:val="000000"/>
                <w:sz w:val="14"/>
              </w:rPr>
              <w:t>governance_proofs</w:t>
            </w:r>
          </w:p>
        </w:tc>
      </w:tr>
      <w:tr>
        <w:tc>
          <w:tcPr>
            <w:tcW w:type="dxa" w:w="504"/>
            <w:vAlign w:val="center"/>
          </w:tcPr>
          <w:p>
            <w:r/>
            <w:r>
              <w:rPr>
                <w:b w:val="0"/>
                <w:color w:val="000000"/>
                <w:sz w:val="14"/>
              </w:rPr>
              <w:t>33</w:t>
            </w:r>
          </w:p>
        </w:tc>
        <w:tc>
          <w:tcPr>
            <w:tcW w:type="dxa" w:w="3744"/>
            <w:vAlign w:val="center"/>
          </w:tcPr>
          <w:p>
            <w:r/>
            <w:r>
              <w:rPr>
                <w:b w:val="0"/>
                <w:color w:val="000000"/>
                <w:sz w:val="14"/>
              </w:rPr>
              <w:t>universityScores</w:t>
            </w:r>
          </w:p>
        </w:tc>
        <w:tc>
          <w:tcPr>
            <w:tcW w:type="dxa" w:w="6408"/>
            <w:vAlign w:val="center"/>
          </w:tcPr>
          <w:p>
            <w:r/>
            <w:r>
              <w:rPr>
                <w:b w:val="0"/>
                <w:color w:val="000000"/>
                <w:sz w:val="14"/>
              </w:rPr>
              <w:t>university_scores</w:t>
            </w:r>
          </w:p>
        </w:tc>
      </w:tr>
      <w:tr>
        <w:tc>
          <w:tcPr>
            <w:tcW w:type="dxa" w:w="504"/>
            <w:vAlign w:val="center"/>
          </w:tcPr>
          <w:p>
            <w:r/>
            <w:r>
              <w:rPr>
                <w:b w:val="0"/>
                <w:color w:val="000000"/>
                <w:sz w:val="14"/>
              </w:rPr>
              <w:t>34</w:t>
            </w:r>
          </w:p>
        </w:tc>
        <w:tc>
          <w:tcPr>
            <w:tcW w:type="dxa" w:w="3744"/>
            <w:vAlign w:val="center"/>
          </w:tcPr>
          <w:p>
            <w:r/>
            <w:r>
              <w:rPr>
                <w:b w:val="0"/>
                <w:color w:val="000000"/>
                <w:sz w:val="14"/>
              </w:rPr>
              <w:t>reviewRounds</w:t>
            </w:r>
          </w:p>
        </w:tc>
        <w:tc>
          <w:tcPr>
            <w:tcW w:type="dxa" w:w="6408"/>
            <w:vAlign w:val="center"/>
          </w:tcPr>
          <w:p>
            <w:r/>
            <w:r>
              <w:rPr>
                <w:b w:val="0"/>
                <w:color w:val="000000"/>
                <w:sz w:val="14"/>
              </w:rPr>
              <w:t>review_rounds</w:t>
            </w:r>
          </w:p>
        </w:tc>
      </w:tr>
      <w:tr>
        <w:tc>
          <w:tcPr>
            <w:tcW w:type="dxa" w:w="504"/>
            <w:vAlign w:val="center"/>
          </w:tcPr>
          <w:p>
            <w:r/>
            <w:r>
              <w:rPr>
                <w:b w:val="0"/>
                <w:color w:val="000000"/>
                <w:sz w:val="14"/>
              </w:rPr>
              <w:t>35</w:t>
            </w:r>
          </w:p>
        </w:tc>
        <w:tc>
          <w:tcPr>
            <w:tcW w:type="dxa" w:w="3744"/>
            <w:vAlign w:val="center"/>
          </w:tcPr>
          <w:p>
            <w:r/>
            <w:r>
              <w:rPr>
                <w:b w:val="0"/>
                <w:color w:val="000000"/>
                <w:sz w:val="14"/>
              </w:rPr>
              <w:t>categoryScores</w:t>
            </w:r>
          </w:p>
        </w:tc>
        <w:tc>
          <w:tcPr>
            <w:tcW w:type="dxa" w:w="6408"/>
            <w:vAlign w:val="center"/>
          </w:tcPr>
          <w:p>
            <w:r/>
            <w:r>
              <w:rPr>
                <w:b w:val="0"/>
                <w:color w:val="000000"/>
                <w:sz w:val="14"/>
              </w:rPr>
              <w:t>category_scores</w:t>
            </w:r>
          </w:p>
        </w:tc>
      </w:tr>
      <w:tr>
        <w:tc>
          <w:tcPr>
            <w:tcW w:type="dxa" w:w="504"/>
            <w:vAlign w:val="center"/>
          </w:tcPr>
          <w:p>
            <w:r/>
            <w:r>
              <w:rPr>
                <w:b w:val="0"/>
                <w:color w:val="000000"/>
                <w:sz w:val="14"/>
              </w:rPr>
              <w:t>36</w:t>
            </w:r>
          </w:p>
        </w:tc>
        <w:tc>
          <w:tcPr>
            <w:tcW w:type="dxa" w:w="3744"/>
            <w:vAlign w:val="center"/>
          </w:tcPr>
          <w:p>
            <w:r/>
            <w:r>
              <w:rPr>
                <w:b w:val="0"/>
                <w:color w:val="000000"/>
                <w:sz w:val="14"/>
              </w:rPr>
              <w:t>packageScores</w:t>
            </w:r>
          </w:p>
        </w:tc>
        <w:tc>
          <w:tcPr>
            <w:tcW w:type="dxa" w:w="6408"/>
            <w:vAlign w:val="center"/>
          </w:tcPr>
          <w:p>
            <w:r/>
            <w:r>
              <w:rPr>
                <w:b w:val="0"/>
                <w:color w:val="000000"/>
                <w:sz w:val="14"/>
              </w:rPr>
              <w:t>package_scores</w:t>
            </w:r>
          </w:p>
        </w:tc>
      </w:tr>
      <w:tr>
        <w:tc>
          <w:tcPr>
            <w:tcW w:type="dxa" w:w="504"/>
            <w:vAlign w:val="center"/>
          </w:tcPr>
          <w:p>
            <w:r/>
            <w:r>
              <w:rPr>
                <w:b w:val="0"/>
                <w:color w:val="000000"/>
                <w:sz w:val="14"/>
              </w:rPr>
              <w:t>37</w:t>
            </w:r>
          </w:p>
        </w:tc>
        <w:tc>
          <w:tcPr>
            <w:tcW w:type="dxa" w:w="3744"/>
            <w:vAlign w:val="center"/>
          </w:tcPr>
          <w:p>
            <w:r/>
            <w:r>
              <w:rPr>
                <w:b w:val="0"/>
                <w:color w:val="000000"/>
                <w:sz w:val="14"/>
              </w:rPr>
              <w:t>perspectiveScores</w:t>
            </w:r>
          </w:p>
        </w:tc>
        <w:tc>
          <w:tcPr>
            <w:tcW w:type="dxa" w:w="6408"/>
            <w:vAlign w:val="center"/>
          </w:tcPr>
          <w:p>
            <w:r/>
            <w:r>
              <w:rPr>
                <w:b w:val="0"/>
                <w:color w:val="000000"/>
                <w:sz w:val="14"/>
              </w:rPr>
              <w:t>perspective_scores</w:t>
            </w:r>
          </w:p>
        </w:tc>
      </w:tr>
      <w:tr>
        <w:tc>
          <w:tcPr>
            <w:tcW w:type="dxa" w:w="504"/>
            <w:vAlign w:val="center"/>
          </w:tcPr>
          <w:p>
            <w:r/>
            <w:r>
              <w:rPr>
                <w:b w:val="0"/>
                <w:color w:val="000000"/>
                <w:sz w:val="14"/>
              </w:rPr>
              <w:t>38</w:t>
            </w:r>
          </w:p>
        </w:tc>
        <w:tc>
          <w:tcPr>
            <w:tcW w:type="dxa" w:w="3744"/>
            <w:vAlign w:val="center"/>
          </w:tcPr>
          <w:p>
            <w:r/>
            <w:r>
              <w:rPr>
                <w:b w:val="0"/>
                <w:color w:val="000000"/>
                <w:sz w:val="14"/>
              </w:rPr>
              <w:t>anchorLinks</w:t>
            </w:r>
          </w:p>
        </w:tc>
        <w:tc>
          <w:tcPr>
            <w:tcW w:type="dxa" w:w="6408"/>
            <w:vAlign w:val="center"/>
          </w:tcPr>
          <w:p>
            <w:r/>
            <w:r>
              <w:rPr>
                <w:b w:val="0"/>
                <w:color w:val="000000"/>
                <w:sz w:val="14"/>
              </w:rPr>
              <w:t>anchor_links</w:t>
            </w:r>
          </w:p>
        </w:tc>
      </w:tr>
      <w:tr>
        <w:tc>
          <w:tcPr>
            <w:tcW w:type="dxa" w:w="504"/>
            <w:vAlign w:val="center"/>
          </w:tcPr>
          <w:p>
            <w:r/>
            <w:r>
              <w:rPr>
                <w:b w:val="0"/>
                <w:color w:val="000000"/>
                <w:sz w:val="14"/>
              </w:rPr>
              <w:t>39</w:t>
            </w:r>
          </w:p>
        </w:tc>
        <w:tc>
          <w:tcPr>
            <w:tcW w:type="dxa" w:w="3744"/>
            <w:vAlign w:val="center"/>
          </w:tcPr>
          <w:p>
            <w:r/>
            <w:r>
              <w:rPr>
                <w:b w:val="0"/>
                <w:color w:val="000000"/>
                <w:sz w:val="14"/>
              </w:rPr>
              <w:t>chatMessages</w:t>
            </w:r>
          </w:p>
        </w:tc>
        <w:tc>
          <w:tcPr>
            <w:tcW w:type="dxa" w:w="6408"/>
            <w:vAlign w:val="center"/>
          </w:tcPr>
          <w:p>
            <w:r/>
            <w:r>
              <w:rPr>
                <w:b w:val="0"/>
                <w:color w:val="000000"/>
                <w:sz w:val="14"/>
              </w:rPr>
              <w:t>chat_messages</w:t>
            </w:r>
          </w:p>
        </w:tc>
      </w:tr>
      <w:tr>
        <w:tc>
          <w:tcPr>
            <w:tcW w:type="dxa" w:w="504"/>
            <w:vAlign w:val="center"/>
          </w:tcPr>
          <w:p>
            <w:r/>
            <w:r>
              <w:rPr>
                <w:b w:val="0"/>
                <w:color w:val="000000"/>
                <w:sz w:val="14"/>
              </w:rPr>
              <w:t>40</w:t>
            </w:r>
          </w:p>
        </w:tc>
        <w:tc>
          <w:tcPr>
            <w:tcW w:type="dxa" w:w="3744"/>
            <w:vAlign w:val="center"/>
          </w:tcPr>
          <w:p>
            <w:r/>
            <w:r>
              <w:rPr>
                <w:b w:val="0"/>
                <w:color w:val="000000"/>
                <w:sz w:val="14"/>
              </w:rPr>
              <w:t>chatLikes</w:t>
            </w:r>
          </w:p>
        </w:tc>
        <w:tc>
          <w:tcPr>
            <w:tcW w:type="dxa" w:w="6408"/>
            <w:vAlign w:val="center"/>
          </w:tcPr>
          <w:p>
            <w:r/>
            <w:r>
              <w:rPr>
                <w:b w:val="0"/>
                <w:color w:val="000000"/>
                <w:sz w:val="14"/>
              </w:rPr>
              <w:t>chat_likes</w:t>
            </w:r>
          </w:p>
        </w:tc>
      </w:tr>
      <w:tr>
        <w:tc>
          <w:tcPr>
            <w:tcW w:type="dxa" w:w="504"/>
            <w:vAlign w:val="center"/>
          </w:tcPr>
          <w:p>
            <w:r/>
            <w:r>
              <w:rPr>
                <w:b w:val="0"/>
                <w:color w:val="000000"/>
                <w:sz w:val="14"/>
              </w:rPr>
              <w:t>41</w:t>
            </w:r>
          </w:p>
        </w:tc>
        <w:tc>
          <w:tcPr>
            <w:tcW w:type="dxa" w:w="3744"/>
            <w:vAlign w:val="center"/>
          </w:tcPr>
          <w:p>
            <w:r/>
            <w:r>
              <w:rPr>
                <w:b w:val="0"/>
                <w:color w:val="000000"/>
                <w:sz w:val="14"/>
              </w:rPr>
              <w:t>icardArchive</w:t>
            </w:r>
          </w:p>
        </w:tc>
        <w:tc>
          <w:tcPr>
            <w:tcW w:type="dxa" w:w="6408"/>
            <w:vAlign w:val="center"/>
          </w:tcPr>
          <w:p>
            <w:r/>
            <w:r>
              <w:rPr>
                <w:b w:val="0"/>
                <w:color w:val="000000"/>
                <w:sz w:val="14"/>
              </w:rPr>
              <w:t>icard_archive</w:t>
            </w:r>
          </w:p>
        </w:tc>
      </w:tr>
      <w:tr>
        <w:tc>
          <w:tcPr>
            <w:tcW w:type="dxa" w:w="504"/>
            <w:vAlign w:val="center"/>
          </w:tcPr>
          <w:p>
            <w:r/>
            <w:r>
              <w:rPr>
                <w:b w:val="0"/>
                <w:color w:val="000000"/>
                <w:sz w:val="14"/>
              </w:rPr>
              <w:t>42</w:t>
            </w:r>
          </w:p>
        </w:tc>
        <w:tc>
          <w:tcPr>
            <w:tcW w:type="dxa" w:w="3744"/>
            <w:vAlign w:val="center"/>
          </w:tcPr>
          <w:p>
            <w:r/>
            <w:r>
              <w:rPr>
                <w:b w:val="0"/>
                <w:color w:val="000000"/>
                <w:sz w:val="14"/>
              </w:rPr>
              <w:t>librarySubscriptions</w:t>
            </w:r>
          </w:p>
        </w:tc>
        <w:tc>
          <w:tcPr>
            <w:tcW w:type="dxa" w:w="6408"/>
            <w:vAlign w:val="center"/>
          </w:tcPr>
          <w:p>
            <w:r/>
            <w:r>
              <w:rPr>
                <w:b w:val="0"/>
                <w:color w:val="000000"/>
                <w:sz w:val="14"/>
              </w:rPr>
              <w:t>library_subscriptions</w:t>
            </w:r>
          </w:p>
        </w:tc>
      </w:tr>
      <w:tr>
        <w:tc>
          <w:tcPr>
            <w:tcW w:type="dxa" w:w="504"/>
            <w:vAlign w:val="center"/>
          </w:tcPr>
          <w:p>
            <w:r/>
            <w:r>
              <w:rPr>
                <w:b w:val="0"/>
                <w:color w:val="000000"/>
                <w:sz w:val="14"/>
              </w:rPr>
              <w:t>43</w:t>
            </w:r>
          </w:p>
        </w:tc>
        <w:tc>
          <w:tcPr>
            <w:tcW w:type="dxa" w:w="3744"/>
            <w:vAlign w:val="center"/>
          </w:tcPr>
          <w:p>
            <w:r/>
            <w:r>
              <w:rPr>
                <w:b w:val="0"/>
                <w:color w:val="000000"/>
                <w:sz w:val="14"/>
              </w:rPr>
              <w:t>tbVehicles</w:t>
            </w:r>
          </w:p>
        </w:tc>
        <w:tc>
          <w:tcPr>
            <w:tcW w:type="dxa" w:w="6408"/>
            <w:vAlign w:val="center"/>
          </w:tcPr>
          <w:p>
            <w:r/>
            <w:r>
              <w:rPr>
                <w:b w:val="0"/>
                <w:color w:val="000000"/>
                <w:sz w:val="14"/>
              </w:rPr>
              <w:t>tb_vehicles</w:t>
            </w:r>
          </w:p>
        </w:tc>
      </w:tr>
      <w:tr>
        <w:tc>
          <w:tcPr>
            <w:tcW w:type="dxa" w:w="504"/>
            <w:vAlign w:val="center"/>
          </w:tcPr>
          <w:p>
            <w:r/>
            <w:r>
              <w:rPr>
                <w:b w:val="0"/>
                <w:color w:val="000000"/>
                <w:sz w:val="14"/>
              </w:rPr>
              <w:t>44</w:t>
            </w:r>
          </w:p>
        </w:tc>
        <w:tc>
          <w:tcPr>
            <w:tcW w:type="dxa" w:w="3744"/>
            <w:vAlign w:val="center"/>
          </w:tcPr>
          <w:p>
            <w:r/>
            <w:r>
              <w:rPr>
                <w:b w:val="0"/>
                <w:color w:val="000000"/>
                <w:sz w:val="14"/>
              </w:rPr>
              <w:t>playerVehicles</w:t>
            </w:r>
          </w:p>
        </w:tc>
        <w:tc>
          <w:tcPr>
            <w:tcW w:type="dxa" w:w="6408"/>
            <w:vAlign w:val="center"/>
          </w:tcPr>
          <w:p>
            <w:r/>
            <w:r>
              <w:rPr>
                <w:b w:val="0"/>
                <w:color w:val="000000"/>
                <w:sz w:val="14"/>
              </w:rPr>
              <w:t>player_vehicles</w:t>
            </w:r>
          </w:p>
        </w:tc>
      </w:tr>
      <w:tr>
        <w:tc>
          <w:tcPr>
            <w:tcW w:type="dxa" w:w="504"/>
            <w:vAlign w:val="center"/>
          </w:tcPr>
          <w:p>
            <w:r/>
            <w:r>
              <w:rPr>
                <w:b w:val="0"/>
                <w:color w:val="000000"/>
                <w:sz w:val="14"/>
              </w:rPr>
              <w:t>45</w:t>
            </w:r>
          </w:p>
        </w:tc>
        <w:tc>
          <w:tcPr>
            <w:tcW w:type="dxa" w:w="3744"/>
            <w:vAlign w:val="center"/>
          </w:tcPr>
          <w:p>
            <w:r/>
            <w:r>
              <w:rPr>
                <w:b w:val="0"/>
                <w:color w:val="000000"/>
                <w:sz w:val="14"/>
              </w:rPr>
              <w:t>cardVersions</w:t>
            </w:r>
          </w:p>
        </w:tc>
        <w:tc>
          <w:tcPr>
            <w:tcW w:type="dxa" w:w="6408"/>
            <w:vAlign w:val="center"/>
          </w:tcPr>
          <w:p>
            <w:r/>
            <w:r>
              <w:rPr>
                <w:b w:val="0"/>
                <w:color w:val="000000"/>
                <w:sz w:val="14"/>
              </w:rPr>
              <w:t>card_versions</w:t>
            </w:r>
          </w:p>
        </w:tc>
      </w:tr>
      <w:tr>
        <w:tc>
          <w:tcPr>
            <w:tcW w:type="dxa" w:w="504"/>
            <w:vAlign w:val="center"/>
          </w:tcPr>
          <w:p>
            <w:r/>
            <w:r>
              <w:rPr>
                <w:b w:val="0"/>
                <w:color w:val="000000"/>
                <w:sz w:val="14"/>
              </w:rPr>
              <w:t>46</w:t>
            </w:r>
          </w:p>
        </w:tc>
        <w:tc>
          <w:tcPr>
            <w:tcW w:type="dxa" w:w="3744"/>
            <w:vAlign w:val="center"/>
          </w:tcPr>
          <w:p>
            <w:r/>
            <w:r>
              <w:rPr>
                <w:b w:val="0"/>
                <w:color w:val="000000"/>
                <w:sz w:val="14"/>
              </w:rPr>
              <w:t>projectExpenses</w:t>
            </w:r>
          </w:p>
        </w:tc>
        <w:tc>
          <w:tcPr>
            <w:tcW w:type="dxa" w:w="6408"/>
            <w:vAlign w:val="center"/>
          </w:tcPr>
          <w:p>
            <w:r/>
            <w:r>
              <w:rPr>
                <w:b w:val="0"/>
                <w:color w:val="000000"/>
                <w:sz w:val="14"/>
              </w:rPr>
              <w:t>project_expenses</w:t>
            </w:r>
          </w:p>
        </w:tc>
      </w:tr>
      <w:tr>
        <w:tc>
          <w:tcPr>
            <w:tcW w:type="dxa" w:w="504"/>
            <w:vAlign w:val="center"/>
          </w:tcPr>
          <w:p>
            <w:r/>
            <w:r>
              <w:rPr>
                <w:b w:val="0"/>
                <w:color w:val="000000"/>
                <w:sz w:val="14"/>
              </w:rPr>
              <w:t>47</w:t>
            </w:r>
          </w:p>
        </w:tc>
        <w:tc>
          <w:tcPr>
            <w:tcW w:type="dxa" w:w="3744"/>
            <w:vAlign w:val="center"/>
          </w:tcPr>
          <w:p>
            <w:r/>
            <w:r>
              <w:rPr>
                <w:b w:val="0"/>
                <w:color w:val="000000"/>
                <w:sz w:val="14"/>
              </w:rPr>
              <w:t>educatorClasses</w:t>
            </w:r>
          </w:p>
        </w:tc>
        <w:tc>
          <w:tcPr>
            <w:tcW w:type="dxa" w:w="6408"/>
            <w:vAlign w:val="center"/>
          </w:tcPr>
          <w:p>
            <w:r/>
            <w:r>
              <w:rPr>
                <w:b w:val="0"/>
                <w:color w:val="000000"/>
                <w:sz w:val="14"/>
              </w:rPr>
              <w:t>educator_classes</w:t>
            </w:r>
          </w:p>
        </w:tc>
      </w:tr>
      <w:tr>
        <w:tc>
          <w:tcPr>
            <w:tcW w:type="dxa" w:w="504"/>
            <w:vAlign w:val="center"/>
          </w:tcPr>
          <w:p>
            <w:r/>
            <w:r>
              <w:rPr>
                <w:b w:val="0"/>
                <w:color w:val="000000"/>
                <w:sz w:val="14"/>
              </w:rPr>
              <w:t>48</w:t>
            </w:r>
          </w:p>
        </w:tc>
        <w:tc>
          <w:tcPr>
            <w:tcW w:type="dxa" w:w="3744"/>
            <w:vAlign w:val="center"/>
          </w:tcPr>
          <w:p>
            <w:r/>
            <w:r>
              <w:rPr>
                <w:b w:val="0"/>
                <w:color w:val="000000"/>
                <w:sz w:val="14"/>
              </w:rPr>
              <w:t>classStudents</w:t>
            </w:r>
          </w:p>
        </w:tc>
        <w:tc>
          <w:tcPr>
            <w:tcW w:type="dxa" w:w="6408"/>
            <w:vAlign w:val="center"/>
          </w:tcPr>
          <w:p>
            <w:r/>
            <w:r>
              <w:rPr>
                <w:b w:val="0"/>
                <w:color w:val="000000"/>
                <w:sz w:val="14"/>
              </w:rPr>
              <w:t>class_students</w:t>
            </w:r>
          </w:p>
        </w:tc>
      </w:tr>
      <w:tr>
        <w:tc>
          <w:tcPr>
            <w:tcW w:type="dxa" w:w="504"/>
            <w:vAlign w:val="center"/>
          </w:tcPr>
          <w:p>
            <w:r/>
            <w:r>
              <w:rPr>
                <w:b w:val="0"/>
                <w:color w:val="000000"/>
                <w:sz w:val="14"/>
              </w:rPr>
              <w:t>49</w:t>
            </w:r>
          </w:p>
        </w:tc>
        <w:tc>
          <w:tcPr>
            <w:tcW w:type="dxa" w:w="3744"/>
            <w:vAlign w:val="center"/>
          </w:tcPr>
          <w:p>
            <w:r/>
            <w:r>
              <w:rPr>
                <w:b w:val="0"/>
                <w:color w:val="000000"/>
                <w:sz w:val="14"/>
              </w:rPr>
              <w:t>igoWaitlist</w:t>
            </w:r>
          </w:p>
        </w:tc>
        <w:tc>
          <w:tcPr>
            <w:tcW w:type="dxa" w:w="6408"/>
            <w:vAlign w:val="center"/>
          </w:tcPr>
          <w:p>
            <w:r/>
            <w:r>
              <w:rPr>
                <w:b w:val="0"/>
                <w:color w:val="000000"/>
                <w:sz w:val="14"/>
              </w:rPr>
              <w:t>igo_waitlist</w:t>
            </w:r>
          </w:p>
        </w:tc>
      </w:tr>
      <w:tr>
        <w:tc>
          <w:tcPr>
            <w:tcW w:type="dxa" w:w="504"/>
            <w:vAlign w:val="center"/>
          </w:tcPr>
          <w:p>
            <w:r/>
            <w:r>
              <w:rPr>
                <w:b w:val="0"/>
                <w:color w:val="000000"/>
                <w:sz w:val="14"/>
              </w:rPr>
              <w:t>50</w:t>
            </w:r>
          </w:p>
        </w:tc>
        <w:tc>
          <w:tcPr>
            <w:tcW w:type="dxa" w:w="3744"/>
            <w:vAlign w:val="center"/>
          </w:tcPr>
          <w:p>
            <w:r/>
            <w:r>
              <w:rPr>
                <w:b w:val="0"/>
                <w:color w:val="000000"/>
                <w:sz w:val="14"/>
              </w:rPr>
              <w:t>figures</w:t>
            </w:r>
          </w:p>
        </w:tc>
        <w:tc>
          <w:tcPr>
            <w:tcW w:type="dxa" w:w="6408"/>
            <w:vAlign w:val="center"/>
          </w:tcPr>
          <w:p>
            <w:r/>
            <w:r>
              <w:rPr>
                <w:b w:val="0"/>
                <w:color w:val="000000"/>
                <w:sz w:val="14"/>
              </w:rPr>
              <w:t>figures</w:t>
            </w:r>
          </w:p>
        </w:tc>
      </w:tr>
    </w:tbl>
    <w:p/>
    <w:p>
      <w:pPr>
        <w:pStyle w:val="Heading1"/>
      </w:pPr>
      <w:r>
        <w:rPr>
          <w:color w:val="17365D"/>
        </w:rPr>
        <w:t>7. Preservation requirements and limitations</w:t>
      </w:r>
    </w:p>
    <w:p>
      <w:pPr>
        <w:pStyle w:val="ListBullet"/>
      </w:pPr>
      <w:r>
        <w:t>The claimed 130+ page total is not independently certified by this manifest. The captured evidence contains 91 Academy internal route records and 31 Memorial internal route records, for 122 observed route records across the two Manus hosts; anchors, redirects, related applications, dynamic views, and duplicate paths may affect totals.</w:t>
      </w:r>
    </w:p>
    <w:p>
      <w:pPr>
        <w:pStyle w:val="ListBullet"/>
      </w:pPr>
      <w:r>
        <w:t>The available drizzle schema contains 50 declared tables, but it is project source evidence and is not proof that every private Manus database, Memorial database, or historical migration state is included.</w:t>
      </w:r>
    </w:p>
    <w:p>
      <w:pPr>
        <w:pStyle w:val="ListBullet"/>
      </w:pPr>
      <w:r>
        <w:t>This manifest is not the clone itself and does not include private chat history, unexported task attachments, provider connectors, secrets, or a complete database dump.</w:t>
      </w:r>
    </w:p>
    <w:p>
      <w:pPr>
        <w:pStyle w:val="ListBullet"/>
      </w:pPr>
      <w:r>
        <w:t>A complete clone requires the official unmodified Manus Account Info Backup where applicable and Task Data Backup for all relevant iAAi tasks.</w:t>
      </w:r>
    </w:p>
    <w:p>
      <w:r>
        <w:t>Official preservation reference: https://manus.im/backup. If the backup tool is dysfunctional, retain screenshots, timestamps, and support correspondence as evidence of the failed export attempt; do not treat a partial GitHub copy as a complete Manus clone.</w:t>
      </w:r>
    </w:p>
    <w:p>
      <w:pPr>
        <w:pStyle w:val="Heading1"/>
      </w:pPr>
      <w:r>
        <w:rPr>
          <w:color w:val="17365D"/>
        </w:rPr>
        <w:t>8. Exhibits</w:t>
      </w:r>
    </w:p>
    <w:p>
      <w:r>
        <w:drawing>
          <wp:inline xmlns:a="http://schemas.openxmlformats.org/drawingml/2006/main" xmlns:pic="http://schemas.openxmlformats.org/drawingml/2006/picture">
            <wp:extent cx="5394960" cy="11675246"/>
            <wp:docPr id="1" name="Picture 1"/>
            <wp:cNvGraphicFramePr>
              <a:graphicFrameLocks noChangeAspect="1"/>
            </wp:cNvGraphicFramePr>
            <a:graphic>
              <a:graphicData uri="http://schemas.openxmlformats.org/drawingml/2006/picture">
                <pic:pic>
                  <pic:nvPicPr>
                    <pic:cNvPr id="0" name="IMG_4813.PNG"/>
                    <pic:cNvPicPr/>
                  </pic:nvPicPr>
                  <pic:blipFill>
                    <a:blip r:embed="rId9"/>
                    <a:stretch>
                      <a:fillRect/>
                    </a:stretch>
                  </pic:blipFill>
                  <pic:spPr>
                    <a:xfrm>
                      <a:off x="0" y="0"/>
                      <a:ext cx="5394960" cy="11675246"/>
                    </a:xfrm>
                    <a:prstGeom prst="rect"/>
                  </pic:spPr>
                </pic:pic>
              </a:graphicData>
            </a:graphic>
          </wp:inline>
        </w:drawing>
      </w:r>
    </w:p>
    <w:p>
      <w:pPr>
        <w:jc w:val="center"/>
      </w:pPr>
      <w:r>
        <w:rPr>
          <w:i/>
        </w:rPr>
        <w:t>Exhibit A — Supplied mobile capture of the Manus iAAi dropdown/menu structure.</w:t>
      </w:r>
    </w:p>
    <w:p>
      <w:r>
        <w:drawing>
          <wp:inline xmlns:a="http://schemas.openxmlformats.org/drawingml/2006/main" xmlns:pic="http://schemas.openxmlformats.org/drawingml/2006/picture">
            <wp:extent cx="5394960" cy="7193280"/>
            <wp:docPr id="2" name="Picture 2"/>
            <wp:cNvGraphicFramePr>
              <a:graphicFrameLocks noChangeAspect="1"/>
            </wp:cNvGraphicFramePr>
            <a:graphic>
              <a:graphicData uri="http://schemas.openxmlformats.org/drawingml/2006/picture">
                <pic:pic>
                  <pic:nvPicPr>
                    <pic:cNvPr id="0" name="icard_federation_plan.png"/>
                    <pic:cNvPicPr/>
                  </pic:nvPicPr>
                  <pic:blipFill>
                    <a:blip r:embed="rId10"/>
                    <a:stretch>
                      <a:fillRect/>
                    </a:stretch>
                  </pic:blipFill>
                  <pic:spPr>
                    <a:xfrm>
                      <a:off x="0" y="0"/>
                      <a:ext cx="5394960" cy="7193280"/>
                    </a:xfrm>
                    <a:prstGeom prst="rect"/>
                  </pic:spPr>
                </pic:pic>
              </a:graphicData>
            </a:graphic>
          </wp:inline>
        </w:drawing>
      </w:r>
    </w:p>
    <w:p>
      <w:pPr>
        <w:jc w:val="center"/>
      </w:pPr>
      <w:r>
        <w:rPr>
          <w:i/>
        </w:rPr>
        <w:t>Exhibit B — Supplied iAAi-FED-001 / SAP-001 Federation Consolidation Plan visual.</w:t>
      </w:r>
    </w:p>
    <w:p>
      <w:pPr>
        <w:pStyle w:val="Heading1"/>
      </w:pPr>
      <w:r>
        <w:rPr>
          <w:color w:val="17365D"/>
        </w:rPr>
        <w:t>References</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center"/>
            <w:shd w:fill="17365D"/>
          </w:tcPr>
          <w:p>
            <w:r/>
            <w:r>
              <w:rPr>
                <w:b/>
                <w:color w:val="FFFFFF"/>
                <w:sz w:val="16"/>
              </w:rPr>
              <w:t>Ref.</w:t>
            </w:r>
          </w:p>
        </w:tc>
        <w:tc>
          <w:tcPr>
            <w:tcW w:type="dxa" w:w="3600"/>
            <w:vAlign w:val="center"/>
            <w:shd w:fill="17365D"/>
          </w:tcPr>
          <w:p>
            <w:r/>
            <w:r>
              <w:rPr>
                <w:b/>
                <w:color w:val="FFFFFF"/>
                <w:sz w:val="16"/>
              </w:rPr>
              <w:t>Source</w:t>
            </w:r>
          </w:p>
        </w:tc>
        <w:tc>
          <w:tcPr>
            <w:tcW w:type="dxa" w:w="6336"/>
            <w:vAlign w:val="center"/>
            <w:shd w:fill="17365D"/>
          </w:tcPr>
          <w:p>
            <w:r/>
            <w:r>
              <w:rPr>
                <w:b/>
                <w:color w:val="FFFFFF"/>
                <w:sz w:val="16"/>
              </w:rPr>
              <w:t>URL</w:t>
            </w:r>
          </w:p>
        </w:tc>
      </w:tr>
      <w:tr>
        <w:tc>
          <w:tcPr>
            <w:tcW w:type="dxa" w:w="720"/>
            <w:vAlign w:val="center"/>
          </w:tcPr>
          <w:p>
            <w:r/>
            <w:r>
              <w:rPr>
                <w:b w:val="0"/>
                <w:color w:val="000000"/>
                <w:sz w:val="16"/>
              </w:rPr>
              <w:t>1</w:t>
            </w:r>
          </w:p>
        </w:tc>
        <w:tc>
          <w:tcPr>
            <w:tcW w:type="dxa" w:w="3600"/>
            <w:vAlign w:val="center"/>
          </w:tcPr>
          <w:p>
            <w:r/>
            <w:r>
              <w:rPr>
                <w:b w:val="0"/>
                <w:color w:val="000000"/>
                <w:sz w:val="16"/>
              </w:rPr>
              <w:t>Manus Academy reference</w:t>
            </w:r>
          </w:p>
        </w:tc>
        <w:tc>
          <w:tcPr>
            <w:tcW w:type="dxa" w:w="6336"/>
            <w:vAlign w:val="center"/>
          </w:tcPr>
          <w:p>
            <w:r/>
            <w:r>
              <w:rPr>
                <w:b w:val="0"/>
                <w:color w:val="000000"/>
                <w:sz w:val="16"/>
              </w:rPr>
              <w:t>https://infra-acad-kuqzaex2.manus.space/site.html</w:t>
            </w:r>
          </w:p>
        </w:tc>
      </w:tr>
      <w:tr>
        <w:tc>
          <w:tcPr>
            <w:tcW w:type="dxa" w:w="720"/>
            <w:vAlign w:val="center"/>
          </w:tcPr>
          <w:p>
            <w:r/>
            <w:r>
              <w:rPr>
                <w:b w:val="0"/>
                <w:color w:val="000000"/>
                <w:sz w:val="16"/>
              </w:rPr>
              <w:t>2</w:t>
            </w:r>
          </w:p>
        </w:tc>
        <w:tc>
          <w:tcPr>
            <w:tcW w:type="dxa" w:w="3600"/>
            <w:vAlign w:val="center"/>
          </w:tcPr>
          <w:p>
            <w:r/>
            <w:r>
              <w:rPr>
                <w:b w:val="0"/>
                <w:color w:val="000000"/>
                <w:sz w:val="16"/>
              </w:rPr>
              <w:t>Manus Memorial reference</w:t>
            </w:r>
          </w:p>
        </w:tc>
        <w:tc>
          <w:tcPr>
            <w:tcW w:type="dxa" w:w="6336"/>
            <w:vAlign w:val="center"/>
          </w:tcPr>
          <w:p>
            <w:r/>
            <w:r>
              <w:rPr>
                <w:b w:val="0"/>
                <w:color w:val="000000"/>
                <w:sz w:val="16"/>
              </w:rPr>
              <w:t>https://nigelmemorial-ucmtq9dn.manus.space/</w:t>
            </w:r>
          </w:p>
        </w:tc>
      </w:tr>
      <w:tr>
        <w:tc>
          <w:tcPr>
            <w:tcW w:type="dxa" w:w="720"/>
            <w:vAlign w:val="center"/>
          </w:tcPr>
          <w:p>
            <w:r/>
            <w:r>
              <w:rPr>
                <w:b w:val="0"/>
                <w:color w:val="000000"/>
                <w:sz w:val="16"/>
              </w:rPr>
              <w:t>3</w:t>
            </w:r>
          </w:p>
        </w:tc>
        <w:tc>
          <w:tcPr>
            <w:tcW w:type="dxa" w:w="3600"/>
            <w:vAlign w:val="center"/>
          </w:tcPr>
          <w:p>
            <w:r/>
            <w:r>
              <w:rPr>
                <w:b w:val="0"/>
                <w:color w:val="000000"/>
                <w:sz w:val="16"/>
              </w:rPr>
              <w:t>Official Manus backup portal</w:t>
            </w:r>
          </w:p>
        </w:tc>
        <w:tc>
          <w:tcPr>
            <w:tcW w:type="dxa" w:w="6336"/>
            <w:vAlign w:val="center"/>
          </w:tcPr>
          <w:p>
            <w:r/>
            <w:r>
              <w:rPr>
                <w:b w:val="0"/>
                <w:color w:val="000000"/>
                <w:sz w:val="16"/>
              </w:rPr>
              <w:t>https://manus.im/backup</w:t>
            </w:r>
          </w:p>
        </w:tc>
      </w:tr>
    </w:tbl>
    <w:p/>
    <w:sectPr w:rsidR="00FC693F" w:rsidRPr="0006063C" w:rsidSect="00034616">
      <w:footerReference w:type="default" r:id="rId11"/>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iAAi Manus Source Manifest | 24 August 2026 | Evidence-labelled, scope-restricted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